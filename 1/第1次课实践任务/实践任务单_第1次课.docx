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56C61" w14:textId="77777777" w:rsidR="00BD7A66" w:rsidRPr="003E5D18" w:rsidRDefault="00000000">
      <w:pPr>
        <w:pStyle w:val="aa"/>
        <w:jc w:val="center"/>
        <w:rPr>
          <w:rFonts w:ascii="微软雅黑" w:eastAsia="微软雅黑" w:hAnsi="微软雅黑"/>
          <w:lang w:eastAsia="zh-CN"/>
        </w:rPr>
      </w:pPr>
      <w:r w:rsidRPr="003E5D18">
        <w:rPr>
          <w:rFonts w:ascii="微软雅黑" w:eastAsia="微软雅黑" w:hAnsi="微软雅黑"/>
          <w:lang w:eastAsia="zh-CN"/>
        </w:rPr>
        <w:t>第1次课 课堂实践任务单</w:t>
      </w:r>
    </w:p>
    <w:p w14:paraId="675B920A" w14:textId="77777777" w:rsidR="00BD7A66" w:rsidRPr="003E5D18" w:rsidRDefault="00000000">
      <w:pPr>
        <w:jc w:val="center"/>
        <w:rPr>
          <w:lang w:eastAsia="zh-CN"/>
        </w:rPr>
      </w:pPr>
      <w:r w:rsidRPr="003E5D18">
        <w:rPr>
          <w:lang w:eastAsia="zh-CN"/>
        </w:rPr>
        <w:t>软件框架与设计模式实践 · library-raw / V0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BD7A66" w:rsidRPr="003E5D18" w14:paraId="541770CC" w14:textId="77777777">
        <w:trPr>
          <w:jc w:val="center"/>
        </w:trPr>
        <w:tc>
          <w:tcPr>
            <w:tcW w:w="10200" w:type="dxa"/>
            <w:shd w:val="clear" w:color="auto" w:fill="EEF4F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EFE6A71" w14:textId="77777777" w:rsidR="00BD7A66" w:rsidRPr="003E5D18" w:rsidRDefault="00000000">
            <w:pPr>
              <w:rPr>
                <w:lang w:eastAsia="zh-CN"/>
              </w:rPr>
            </w:pPr>
            <w:r w:rsidRPr="003E5D18">
              <w:rPr>
                <w:b/>
                <w:lang w:eastAsia="zh-CN"/>
              </w:rPr>
              <w:t>使用材料</w:t>
            </w:r>
          </w:p>
          <w:p w14:paraId="41463E9A" w14:textId="77777777" w:rsidR="00BD7A66" w:rsidRPr="003E5D18" w:rsidRDefault="00000000">
            <w:pPr>
              <w:spacing w:after="40"/>
              <w:rPr>
                <w:lang w:eastAsia="zh-CN"/>
              </w:rPr>
            </w:pPr>
            <w:r w:rsidRPr="003E5D18">
              <w:rPr>
                <w:lang w:eastAsia="zh-CN"/>
              </w:rPr>
              <w:t>工程文件：04_学生起始工程_第1次课.zip</w:t>
            </w:r>
          </w:p>
          <w:p w14:paraId="3EDC73B6" w14:textId="77777777" w:rsidR="00BD7A66" w:rsidRPr="003E5D18" w:rsidRDefault="00000000">
            <w:pPr>
              <w:spacing w:after="40"/>
              <w:rPr>
                <w:lang w:eastAsia="zh-CN"/>
              </w:rPr>
            </w:pPr>
            <w:r w:rsidRPr="003E5D18">
              <w:rPr>
                <w:lang w:eastAsia="zh-CN"/>
              </w:rPr>
              <w:t>开发环境：JDK 21，Maven，IDEA（推荐）</w:t>
            </w:r>
          </w:p>
          <w:p w14:paraId="2A4FD7D3" w14:textId="77777777" w:rsidR="00BD7A66" w:rsidRPr="003E5D18" w:rsidRDefault="00000000">
            <w:pPr>
              <w:spacing w:after="40"/>
              <w:rPr>
                <w:lang w:eastAsia="zh-CN"/>
              </w:rPr>
            </w:pPr>
            <w:r w:rsidRPr="003E5D18">
              <w:rPr>
                <w:lang w:eastAsia="zh-CN"/>
              </w:rPr>
              <w:t>本次实践以现有 V0 代码为基础。除任务明确要求外，不需要提前引入额外框架。</w:t>
            </w:r>
          </w:p>
        </w:tc>
      </w:tr>
    </w:tbl>
    <w:p w14:paraId="224F3653" w14:textId="77777777" w:rsidR="00BD7A66" w:rsidRPr="003E5D18" w:rsidRDefault="00000000">
      <w:pPr>
        <w:pStyle w:val="1"/>
        <w:rPr>
          <w:rFonts w:ascii="微软雅黑" w:eastAsia="微软雅黑" w:hAnsi="微软雅黑"/>
          <w:lang w:eastAsia="zh-CN"/>
        </w:rPr>
      </w:pPr>
      <w:r w:rsidRPr="003E5D18">
        <w:rPr>
          <w:rFonts w:ascii="微软雅黑" w:eastAsia="微软雅黑" w:hAnsi="微软雅黑"/>
          <w:lang w:eastAsia="zh-CN"/>
        </w:rPr>
        <w:t>一、运行并理解当前版本</w:t>
      </w:r>
    </w:p>
    <w:p w14:paraId="53E3DD6D" w14:textId="77777777" w:rsidR="00BD7A66" w:rsidRPr="003E5D18" w:rsidRDefault="00000000">
      <w:pPr>
        <w:rPr>
          <w:lang w:eastAsia="zh-CN"/>
        </w:rPr>
      </w:pPr>
      <w:r w:rsidRPr="003E5D18">
        <w:rPr>
          <w:lang w:eastAsia="zh-CN"/>
        </w:rPr>
        <w:t>解压工程后，用 IDEA 打开 Maven 项目。先运行现有程序和测试，确认当前版本能够正常工作。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5669"/>
      </w:tblGrid>
      <w:tr w:rsidR="00BD7A66" w:rsidRPr="003E5D18" w14:paraId="77E54809" w14:textId="77777777">
        <w:trPr>
          <w:jc w:val="center"/>
        </w:trPr>
        <w:tc>
          <w:tcPr>
            <w:tcW w:w="2268" w:type="dxa"/>
            <w:shd w:val="clear" w:color="auto" w:fill="D9E8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27F2E" w14:textId="77777777" w:rsidR="00BD7A66" w:rsidRPr="003E5D18" w:rsidRDefault="00000000">
            <w:proofErr w:type="spellStart"/>
            <w:r w:rsidRPr="003E5D18">
              <w:rPr>
                <w:b/>
                <w:sz w:val="19"/>
              </w:rPr>
              <w:t>场景</w:t>
            </w:r>
            <w:proofErr w:type="spellEnd"/>
          </w:p>
        </w:tc>
        <w:tc>
          <w:tcPr>
            <w:tcW w:w="1701" w:type="dxa"/>
            <w:shd w:val="clear" w:color="auto" w:fill="D9E8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C5E6B8" w14:textId="77777777" w:rsidR="00BD7A66" w:rsidRPr="003E5D18" w:rsidRDefault="00000000">
            <w:r w:rsidRPr="003E5D18">
              <w:rPr>
                <w:b/>
                <w:sz w:val="19"/>
              </w:rPr>
              <w:t>结果</w:t>
            </w:r>
          </w:p>
        </w:tc>
        <w:tc>
          <w:tcPr>
            <w:tcW w:w="5669" w:type="dxa"/>
            <w:shd w:val="clear" w:color="auto" w:fill="D9E8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106F8" w14:textId="77777777" w:rsidR="00BD7A66" w:rsidRPr="003E5D18" w:rsidRDefault="00000000">
            <w:r w:rsidRPr="003E5D18">
              <w:rPr>
                <w:b/>
                <w:sz w:val="19"/>
              </w:rPr>
              <w:t>观察到的现象</w:t>
            </w:r>
          </w:p>
        </w:tc>
      </w:tr>
      <w:tr w:rsidR="00BD7A66" w:rsidRPr="003E5D18" w14:paraId="6887D390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096959" w14:textId="77777777" w:rsidR="00BD7A66" w:rsidRPr="003E5D18" w:rsidRDefault="00000000">
            <w:r w:rsidRPr="003E5D18">
              <w:rPr>
                <w:sz w:val="19"/>
              </w:rPr>
              <w:t>正常借书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1B3A59" w14:textId="77777777" w:rsidR="00BD7A66" w:rsidRPr="003E5D18" w:rsidRDefault="00BD7A66"/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9A38F4" w14:textId="77777777" w:rsidR="00BD7A66" w:rsidRPr="003E5D18" w:rsidRDefault="00BD7A66"/>
        </w:tc>
      </w:tr>
      <w:tr w:rsidR="00BD7A66" w:rsidRPr="003E5D18" w14:paraId="12896240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CC1CDF" w14:textId="77777777" w:rsidR="00BD7A66" w:rsidRPr="003E5D18" w:rsidRDefault="00000000">
            <w:r w:rsidRPr="003E5D18">
              <w:rPr>
                <w:sz w:val="19"/>
              </w:rPr>
              <w:t>正常还书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7C5D85" w14:textId="77777777" w:rsidR="00BD7A66" w:rsidRPr="003E5D18" w:rsidRDefault="00BD7A66"/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1C8E3B" w14:textId="77777777" w:rsidR="00BD7A66" w:rsidRPr="003E5D18" w:rsidRDefault="00BD7A66"/>
        </w:tc>
      </w:tr>
      <w:tr w:rsidR="00BD7A66" w:rsidRPr="003E5D18" w14:paraId="6F4FD5E3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8AEB9F" w14:textId="77777777" w:rsidR="00BD7A66" w:rsidRPr="003E5D18" w:rsidRDefault="00000000">
            <w:r w:rsidRPr="003E5D18">
              <w:rPr>
                <w:sz w:val="19"/>
              </w:rPr>
              <w:t>用户不存在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7DF958" w14:textId="77777777" w:rsidR="00BD7A66" w:rsidRPr="003E5D18" w:rsidRDefault="00BD7A66"/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D382DC" w14:textId="77777777" w:rsidR="00BD7A66" w:rsidRPr="003E5D18" w:rsidRDefault="00BD7A66"/>
        </w:tc>
      </w:tr>
      <w:tr w:rsidR="00BD7A66" w:rsidRPr="003E5D18" w14:paraId="27D2E57B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CD467F" w14:textId="77777777" w:rsidR="00BD7A66" w:rsidRPr="003E5D18" w:rsidRDefault="00000000">
            <w:r w:rsidRPr="003E5D18">
              <w:rPr>
                <w:sz w:val="19"/>
              </w:rPr>
              <w:t>图书不可借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1658AB" w14:textId="77777777" w:rsidR="00BD7A66" w:rsidRPr="003E5D18" w:rsidRDefault="00BD7A66"/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546C7E" w14:textId="77777777" w:rsidR="00BD7A66" w:rsidRPr="003E5D18" w:rsidRDefault="00BD7A66"/>
        </w:tc>
      </w:tr>
    </w:tbl>
    <w:p w14:paraId="60BA7301" w14:textId="77777777" w:rsidR="00BD7A66" w:rsidRPr="003E5D18" w:rsidRDefault="00BD7A66">
      <w:pPr>
        <w:spacing w:after="0"/>
      </w:pPr>
    </w:p>
    <w:p w14:paraId="6BDAC69A" w14:textId="77777777" w:rsidR="00BD7A66" w:rsidRPr="003E5D18" w:rsidRDefault="00000000">
      <w:r w:rsidRPr="003E5D18">
        <w:t>选择一次正常借书，跟踪 `LibraryService.borrowBook()` 的执行过程。画出主要调用关系，最多 8 个箭头，并在箭头旁标注以下一种行为：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BD7A66" w:rsidRPr="003E5D18" w14:paraId="6292FDBC" w14:textId="77777777">
        <w:trPr>
          <w:jc w:val="center"/>
        </w:trPr>
        <w:tc>
          <w:tcPr>
            <w:tcW w:w="1701" w:type="dxa"/>
            <w:shd w:val="clear" w:color="auto" w:fill="D9E8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1E899" w14:textId="77777777" w:rsidR="00BD7A66" w:rsidRPr="003E5D18" w:rsidRDefault="00000000">
            <w:r w:rsidRPr="003E5D18">
              <w:rPr>
                <w:b/>
                <w:sz w:val="19"/>
              </w:rPr>
              <w:t>标记</w:t>
            </w:r>
          </w:p>
        </w:tc>
        <w:tc>
          <w:tcPr>
            <w:tcW w:w="7370" w:type="dxa"/>
            <w:shd w:val="clear" w:color="auto" w:fill="D9E8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509BA" w14:textId="77777777" w:rsidR="00BD7A66" w:rsidRPr="003E5D18" w:rsidRDefault="00000000">
            <w:r w:rsidRPr="003E5D18">
              <w:rPr>
                <w:b/>
                <w:sz w:val="19"/>
              </w:rPr>
              <w:t>含义</w:t>
            </w:r>
          </w:p>
        </w:tc>
      </w:tr>
      <w:tr w:rsidR="00BD7A66" w:rsidRPr="003E5D18" w14:paraId="18AA69D4" w14:textId="77777777">
        <w:trPr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1CF4FB" w14:textId="77777777" w:rsidR="00BD7A66" w:rsidRPr="003E5D18" w:rsidRDefault="00000000">
            <w:r w:rsidRPr="003E5D18">
              <w:rPr>
                <w:sz w:val="19"/>
              </w:rPr>
              <w:t>CALL</w:t>
            </w:r>
          </w:p>
        </w:tc>
        <w:tc>
          <w:tcPr>
            <w:tcW w:w="737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EF194D" w14:textId="77777777" w:rsidR="00BD7A66" w:rsidRPr="003E5D18" w:rsidRDefault="00000000">
            <w:r w:rsidRPr="003E5D18">
              <w:rPr>
                <w:sz w:val="19"/>
              </w:rPr>
              <w:t>普通方法调用</w:t>
            </w:r>
          </w:p>
        </w:tc>
      </w:tr>
      <w:tr w:rsidR="00BD7A66" w:rsidRPr="003E5D18" w14:paraId="3FB56F1C" w14:textId="77777777">
        <w:trPr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AAAF19" w14:textId="77777777" w:rsidR="00BD7A66" w:rsidRPr="003E5D18" w:rsidRDefault="00000000">
            <w:r w:rsidRPr="003E5D18">
              <w:rPr>
                <w:sz w:val="19"/>
              </w:rPr>
              <w:t>READ</w:t>
            </w:r>
          </w:p>
        </w:tc>
        <w:tc>
          <w:tcPr>
            <w:tcW w:w="737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0C3E0E" w14:textId="77777777" w:rsidR="00BD7A66" w:rsidRPr="003E5D18" w:rsidRDefault="00000000">
            <w:r w:rsidRPr="003E5D18">
              <w:rPr>
                <w:sz w:val="19"/>
              </w:rPr>
              <w:t>读取状态</w:t>
            </w:r>
          </w:p>
        </w:tc>
      </w:tr>
      <w:tr w:rsidR="00BD7A66" w:rsidRPr="003E5D18" w14:paraId="727BB5AA" w14:textId="77777777">
        <w:trPr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745EB6" w14:textId="77777777" w:rsidR="00BD7A66" w:rsidRPr="003E5D18" w:rsidRDefault="00000000">
            <w:r w:rsidRPr="003E5D18">
              <w:rPr>
                <w:sz w:val="19"/>
              </w:rPr>
              <w:t>DECIDE</w:t>
            </w:r>
          </w:p>
        </w:tc>
        <w:tc>
          <w:tcPr>
            <w:tcW w:w="737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624847" w14:textId="77777777" w:rsidR="00BD7A66" w:rsidRPr="003E5D18" w:rsidRDefault="00000000">
            <w:r w:rsidRPr="003E5D18">
              <w:rPr>
                <w:sz w:val="19"/>
              </w:rPr>
              <w:t>业务判断</w:t>
            </w:r>
          </w:p>
        </w:tc>
      </w:tr>
      <w:tr w:rsidR="00BD7A66" w:rsidRPr="003E5D18" w14:paraId="0A4F1329" w14:textId="77777777">
        <w:trPr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F52DDA" w14:textId="77777777" w:rsidR="00BD7A66" w:rsidRPr="003E5D18" w:rsidRDefault="00000000">
            <w:r w:rsidRPr="003E5D18">
              <w:rPr>
                <w:sz w:val="19"/>
              </w:rPr>
              <w:t>WRITE</w:t>
            </w:r>
          </w:p>
        </w:tc>
        <w:tc>
          <w:tcPr>
            <w:tcW w:w="737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ECB7AB" w14:textId="77777777" w:rsidR="00BD7A66" w:rsidRPr="003E5D18" w:rsidRDefault="00000000">
            <w:r w:rsidRPr="003E5D18">
              <w:rPr>
                <w:sz w:val="19"/>
              </w:rPr>
              <w:t>修改状态</w:t>
            </w:r>
          </w:p>
        </w:tc>
      </w:tr>
      <w:tr w:rsidR="00BD7A66" w:rsidRPr="003E5D18" w14:paraId="358949E7" w14:textId="77777777">
        <w:trPr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9EBF13" w14:textId="77777777" w:rsidR="00BD7A66" w:rsidRPr="003E5D18" w:rsidRDefault="00000000">
            <w:r w:rsidRPr="003E5D18">
              <w:rPr>
                <w:sz w:val="19"/>
              </w:rPr>
              <w:t>EFFECT</w:t>
            </w:r>
          </w:p>
        </w:tc>
        <w:tc>
          <w:tcPr>
            <w:tcW w:w="737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14F1B3" w14:textId="77777777" w:rsidR="00BD7A66" w:rsidRPr="003E5D18" w:rsidRDefault="00000000">
            <w:pPr>
              <w:rPr>
                <w:lang w:eastAsia="zh-CN"/>
              </w:rPr>
            </w:pPr>
            <w:r w:rsidRPr="003E5D18">
              <w:rPr>
                <w:sz w:val="19"/>
                <w:lang w:eastAsia="zh-CN"/>
              </w:rPr>
              <w:t>数据库、通知、控制台输出等可观察副作用</w:t>
            </w:r>
          </w:p>
        </w:tc>
      </w:tr>
    </w:tbl>
    <w:p w14:paraId="6EE4EFA4" w14:textId="77777777" w:rsidR="00BD7A66" w:rsidRPr="003E5D18" w:rsidRDefault="00BD7A66">
      <w:pPr>
        <w:spacing w:after="0"/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BD7A66" w:rsidRPr="003E5D18" w14:paraId="72D5D866" w14:textId="77777777">
        <w:trPr>
          <w:jc w:val="center"/>
        </w:trPr>
        <w:tc>
          <w:tcPr>
            <w:tcW w:w="10200" w:type="dxa"/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CA66C7" w14:textId="77777777" w:rsidR="00BD7A66" w:rsidRPr="003E5D18" w:rsidRDefault="00000000">
            <w:pPr>
              <w:spacing w:after="0"/>
            </w:pPr>
            <w:r w:rsidRPr="003E5D18">
              <w:rPr>
                <w:sz w:val="18"/>
              </w:rPr>
              <w:lastRenderedPageBreak/>
              <w:t>Caller</w:t>
            </w:r>
            <w:r w:rsidRPr="003E5D18">
              <w:rPr>
                <w:sz w:val="18"/>
              </w:rPr>
              <w:br/>
              <w:t xml:space="preserve">  ↓ CALL</w:t>
            </w:r>
            <w:r w:rsidRPr="003E5D18">
              <w:rPr>
                <w:sz w:val="18"/>
              </w:rPr>
              <w:br/>
            </w:r>
            <w:proofErr w:type="spellStart"/>
            <w:r w:rsidRPr="003E5D18">
              <w:rPr>
                <w:sz w:val="18"/>
              </w:rPr>
              <w:t>LibraryService.borrowBook</w:t>
            </w:r>
            <w:proofErr w:type="spellEnd"/>
            <w:r w:rsidRPr="003E5D18">
              <w:rPr>
                <w:sz w:val="18"/>
              </w:rPr>
              <w:t>()</w:t>
            </w:r>
            <w:r w:rsidRPr="003E5D18">
              <w:rPr>
                <w:sz w:val="18"/>
              </w:rPr>
              <w:br/>
              <w:t xml:space="preserve">  ↓ ______</w:t>
            </w:r>
            <w:r w:rsidRPr="003E5D18">
              <w:rPr>
                <w:sz w:val="18"/>
              </w:rPr>
              <w:br/>
              <w:t>________________________</w:t>
            </w:r>
            <w:r w:rsidRPr="003E5D18">
              <w:rPr>
                <w:sz w:val="18"/>
              </w:rPr>
              <w:br/>
              <w:t xml:space="preserve">  ↓ ______</w:t>
            </w:r>
            <w:r w:rsidRPr="003E5D18">
              <w:rPr>
                <w:sz w:val="18"/>
              </w:rPr>
              <w:br/>
              <w:t>________________________</w:t>
            </w:r>
          </w:p>
        </w:tc>
      </w:tr>
    </w:tbl>
    <w:p w14:paraId="10DBC7C7" w14:textId="77777777" w:rsidR="00BD7A66" w:rsidRPr="003E5D18" w:rsidRDefault="00000000">
      <w:pPr>
        <w:rPr>
          <w:lang w:eastAsia="zh-CN"/>
        </w:rPr>
      </w:pPr>
      <w:r w:rsidRPr="003E5D18">
        <w:rPr>
          <w:lang w:eastAsia="zh-CN"/>
        </w:rPr>
        <w:t>在图中圈出两类步骤：①核心业务判断；②跨入数据库、通知、日志/审计等边界的步骤。</w:t>
      </w:r>
    </w:p>
    <w:p w14:paraId="5A8BE78C" w14:textId="77777777" w:rsidR="00BD7A66" w:rsidRPr="003E5D18" w:rsidRDefault="00000000">
      <w:pPr>
        <w:pStyle w:val="1"/>
        <w:rPr>
          <w:rFonts w:ascii="微软雅黑" w:eastAsia="微软雅黑" w:hAnsi="微软雅黑"/>
        </w:rPr>
      </w:pPr>
      <w:proofErr w:type="spellStart"/>
      <w:r w:rsidRPr="003E5D18">
        <w:rPr>
          <w:rFonts w:ascii="微软雅黑" w:eastAsia="微软雅黑" w:hAnsi="微软雅黑"/>
        </w:rPr>
        <w:t>二、完成新的借阅规则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BD7A66" w:rsidRPr="003E5D18" w14:paraId="3817AA71" w14:textId="77777777">
        <w:trPr>
          <w:jc w:val="center"/>
        </w:trPr>
        <w:tc>
          <w:tcPr>
            <w:tcW w:w="10200" w:type="dxa"/>
            <w:shd w:val="clear" w:color="auto" w:fill="FFF2C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43EBFEC" w14:textId="77777777" w:rsidR="00BD7A66" w:rsidRPr="003E5D18" w:rsidRDefault="00000000">
            <w:r w:rsidRPr="003E5D18">
              <w:rPr>
                <w:b/>
              </w:rPr>
              <w:t>需求变更 01：增加 TEACHER 借阅规则</w:t>
            </w:r>
          </w:p>
          <w:p w14:paraId="3655A750" w14:textId="77777777" w:rsidR="00BD7A66" w:rsidRPr="003E5D18" w:rsidRDefault="00000000">
            <w:pPr>
              <w:spacing w:after="40"/>
            </w:pPr>
            <w:r w:rsidRPr="003E5D18">
              <w:t>STUDENT 最多同时借阅 5 本书。</w:t>
            </w:r>
          </w:p>
          <w:p w14:paraId="0F007518" w14:textId="77777777" w:rsidR="00BD7A66" w:rsidRPr="003E5D18" w:rsidRDefault="00000000">
            <w:pPr>
              <w:spacing w:after="40"/>
            </w:pPr>
            <w:r w:rsidRPr="003E5D18">
              <w:t>TEACHER 最多同时借阅 10 本书。</w:t>
            </w:r>
          </w:p>
          <w:p w14:paraId="1F98C2B5" w14:textId="77777777" w:rsidR="00BD7A66" w:rsidRPr="003E5D18" w:rsidRDefault="00000000">
            <w:pPr>
              <w:spacing w:after="40"/>
            </w:pPr>
            <w:r w:rsidRPr="003E5D18">
              <w:t>第 6 本 STUDENT 借阅必须失败；第 11 本 TEACHER 借阅必须失败。</w:t>
            </w:r>
          </w:p>
          <w:p w14:paraId="42725AF1" w14:textId="77777777" w:rsidR="00BD7A66" w:rsidRPr="003E5D18" w:rsidRDefault="00000000">
            <w:pPr>
              <w:spacing w:after="40"/>
              <w:rPr>
                <w:lang w:eastAsia="zh-CN"/>
              </w:rPr>
            </w:pPr>
            <w:r w:rsidRPr="003E5D18">
              <w:rPr>
                <w:lang w:eastAsia="zh-CN"/>
              </w:rPr>
              <w:t>原有正常借书、还书行为不能被破坏。</w:t>
            </w:r>
          </w:p>
        </w:tc>
      </w:tr>
    </w:tbl>
    <w:p w14:paraId="7EF27130" w14:textId="77777777" w:rsidR="00BD7A66" w:rsidRPr="003E5D18" w:rsidRDefault="00000000">
      <w:r w:rsidRPr="003E5D18">
        <w:rPr>
          <w:lang w:eastAsia="zh-CN"/>
        </w:rPr>
        <w:t>先在当前设计基础上完成需求。</w:t>
      </w:r>
      <w:proofErr w:type="spellStart"/>
      <w:r w:rsidRPr="003E5D18">
        <w:t>第一版以功能正确为目标，不要求为了这一个变化立即增加</w:t>
      </w:r>
      <w:proofErr w:type="spellEnd"/>
      <w:r w:rsidRPr="003E5D18">
        <w:t xml:space="preserve"> </w:t>
      </w:r>
      <w:proofErr w:type="spellStart"/>
      <w:r w:rsidRPr="003E5D18">
        <w:t>Strategy、Factory、EventBus</w:t>
      </w:r>
      <w:proofErr w:type="spellEnd"/>
      <w:r w:rsidRPr="003E5D18">
        <w:t xml:space="preserve"> 或 IoC。</w:t>
      </w:r>
    </w:p>
    <w:p w14:paraId="35ED2ADC" w14:textId="77777777" w:rsidR="00BD7A66" w:rsidRPr="003E5D18" w:rsidRDefault="00000000">
      <w:r w:rsidRPr="003E5D18">
        <w:t>完成后，打开 `Class01ChallengeTest`，启用并补齐下面两个测试：</w:t>
      </w:r>
    </w:p>
    <w:p w14:paraId="66920D77" w14:textId="77777777" w:rsidR="00BD7A66" w:rsidRPr="003E5D18" w:rsidRDefault="00000000">
      <w:pPr>
        <w:pStyle w:val="a0"/>
      </w:pPr>
      <w:r w:rsidRPr="003E5D18">
        <w:t>`studentCannotBorrowSixthBook()`</w:t>
      </w:r>
    </w:p>
    <w:p w14:paraId="0C1B7C61" w14:textId="77777777" w:rsidR="00BD7A66" w:rsidRPr="003E5D18" w:rsidRDefault="00000000">
      <w:pPr>
        <w:pStyle w:val="a0"/>
      </w:pPr>
      <w:r w:rsidRPr="003E5D18">
        <w:t>`teacherCanBorrowTenButNotEleven()`</w:t>
      </w:r>
    </w:p>
    <w:p w14:paraId="157F492B" w14:textId="77777777" w:rsidR="00BD7A66" w:rsidRPr="003E5D18" w:rsidRDefault="00000000">
      <w:pPr>
        <w:rPr>
          <w:lang w:eastAsia="zh-CN"/>
        </w:rPr>
      </w:pPr>
      <w:r w:rsidRPr="003E5D18">
        <w:rPr>
          <w:lang w:eastAsia="zh-CN"/>
        </w:rPr>
        <w:t>记录这次需求对现有代码产生的影响：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4535"/>
      </w:tblGrid>
      <w:tr w:rsidR="00BD7A66" w:rsidRPr="003E5D18" w14:paraId="49178064" w14:textId="77777777">
        <w:trPr>
          <w:jc w:val="center"/>
        </w:trPr>
        <w:tc>
          <w:tcPr>
            <w:tcW w:w="5102" w:type="dxa"/>
            <w:shd w:val="clear" w:color="auto" w:fill="D9E8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6A560" w14:textId="77777777" w:rsidR="00BD7A66" w:rsidRPr="003E5D18" w:rsidRDefault="00000000">
            <w:proofErr w:type="spellStart"/>
            <w:r w:rsidRPr="003E5D18">
              <w:rPr>
                <w:b/>
                <w:sz w:val="19"/>
              </w:rPr>
              <w:t>观察项</w:t>
            </w:r>
            <w:proofErr w:type="spellEnd"/>
          </w:p>
        </w:tc>
        <w:tc>
          <w:tcPr>
            <w:tcW w:w="4535" w:type="dxa"/>
            <w:shd w:val="clear" w:color="auto" w:fill="D9E8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A33AE7" w14:textId="77777777" w:rsidR="00BD7A66" w:rsidRPr="003E5D18" w:rsidRDefault="00000000">
            <w:r w:rsidRPr="003E5D18">
              <w:rPr>
                <w:b/>
                <w:sz w:val="19"/>
              </w:rPr>
              <w:t>你的结果</w:t>
            </w:r>
          </w:p>
        </w:tc>
      </w:tr>
      <w:tr w:rsidR="00BD7A66" w:rsidRPr="003E5D18" w14:paraId="2DE5530B" w14:textId="77777777">
        <w:trPr>
          <w:jc w:val="center"/>
        </w:trPr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A55951" w14:textId="77777777" w:rsidR="00BD7A66" w:rsidRPr="003E5D18" w:rsidRDefault="00000000">
            <w:r w:rsidRPr="003E5D18">
              <w:rPr>
                <w:sz w:val="19"/>
              </w:rPr>
              <w:t>修改了几个 Java 文件？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603BDC" w14:textId="77777777" w:rsidR="00BD7A66" w:rsidRPr="003E5D18" w:rsidRDefault="00BD7A66"/>
        </w:tc>
      </w:tr>
      <w:tr w:rsidR="00BD7A66" w:rsidRPr="003E5D18" w14:paraId="7FB548E1" w14:textId="77777777">
        <w:trPr>
          <w:jc w:val="center"/>
        </w:trPr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AFAAF5" w14:textId="77777777" w:rsidR="00BD7A66" w:rsidRPr="003E5D18" w:rsidRDefault="00000000">
            <w:r w:rsidRPr="003E5D18">
              <w:rPr>
                <w:sz w:val="19"/>
              </w:rPr>
              <w:t>修改了几个方法？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3E4A4D" w14:textId="77777777" w:rsidR="00BD7A66" w:rsidRPr="003E5D18" w:rsidRDefault="00BD7A66"/>
        </w:tc>
      </w:tr>
      <w:tr w:rsidR="00BD7A66" w:rsidRPr="003E5D18" w14:paraId="44EDD0D9" w14:textId="77777777">
        <w:trPr>
          <w:jc w:val="center"/>
        </w:trPr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B9E8EE" w14:textId="77777777" w:rsidR="00BD7A66" w:rsidRPr="003E5D18" w:rsidRDefault="00000000">
            <w:r w:rsidRPr="003E5D18">
              <w:rPr>
                <w:sz w:val="19"/>
              </w:rPr>
              <w:t>新增或修改了几个 if / switch？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29E2C7" w14:textId="77777777" w:rsidR="00BD7A66" w:rsidRPr="003E5D18" w:rsidRDefault="00BD7A66"/>
        </w:tc>
      </w:tr>
      <w:tr w:rsidR="00BD7A66" w:rsidRPr="003E5D18" w14:paraId="2F437743" w14:textId="77777777">
        <w:trPr>
          <w:jc w:val="center"/>
        </w:trPr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71E587" w14:textId="77777777" w:rsidR="00BD7A66" w:rsidRPr="003E5D18" w:rsidRDefault="00000000">
            <w:r w:rsidRPr="003E5D18">
              <w:rPr>
                <w:sz w:val="19"/>
              </w:rPr>
              <w:t>哪些类现在必须知道 TEACHER？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7F5DF0" w14:textId="77777777" w:rsidR="00BD7A66" w:rsidRPr="003E5D18" w:rsidRDefault="00BD7A66"/>
        </w:tc>
      </w:tr>
      <w:tr w:rsidR="00BD7A66" w:rsidRPr="003E5D18" w14:paraId="604857A7" w14:textId="77777777">
        <w:trPr>
          <w:jc w:val="center"/>
        </w:trPr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430C39" w14:textId="77777777" w:rsidR="00BD7A66" w:rsidRPr="003E5D18" w:rsidRDefault="00000000">
            <w:pPr>
              <w:rPr>
                <w:lang w:eastAsia="zh-CN"/>
              </w:rPr>
            </w:pPr>
            <w:r w:rsidRPr="003E5D18">
              <w:rPr>
                <w:sz w:val="19"/>
                <w:lang w:eastAsia="zh-CN"/>
              </w:rPr>
              <w:t>修改或新增了几个测试？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38BA1B" w14:textId="77777777" w:rsidR="00BD7A66" w:rsidRPr="003E5D18" w:rsidRDefault="00BD7A66">
            <w:pPr>
              <w:rPr>
                <w:lang w:eastAsia="zh-CN"/>
              </w:rPr>
            </w:pPr>
          </w:p>
        </w:tc>
      </w:tr>
      <w:tr w:rsidR="00BD7A66" w:rsidRPr="003E5D18" w14:paraId="3A997B43" w14:textId="77777777">
        <w:trPr>
          <w:jc w:val="center"/>
        </w:trPr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578433" w14:textId="77777777" w:rsidR="00BD7A66" w:rsidRPr="003E5D18" w:rsidRDefault="00000000">
            <w:pPr>
              <w:rPr>
                <w:lang w:eastAsia="zh-CN"/>
              </w:rPr>
            </w:pPr>
            <w:r w:rsidRPr="003E5D18">
              <w:rPr>
                <w:sz w:val="19"/>
                <w:lang w:eastAsia="zh-CN"/>
              </w:rPr>
              <w:t>如果再增加 VIP，预计还要改哪里？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776CE7" w14:textId="77777777" w:rsidR="00BD7A66" w:rsidRPr="003E5D18" w:rsidRDefault="00BD7A66">
            <w:pPr>
              <w:rPr>
                <w:lang w:eastAsia="zh-CN"/>
              </w:rPr>
            </w:pPr>
          </w:p>
        </w:tc>
      </w:tr>
    </w:tbl>
    <w:p w14:paraId="2D1A8CAA" w14:textId="77777777" w:rsidR="00BD7A66" w:rsidRPr="003E5D18" w:rsidRDefault="00BD7A66">
      <w:pPr>
        <w:spacing w:after="0"/>
        <w:rPr>
          <w:lang w:eastAsia="zh-CN"/>
        </w:rPr>
      </w:pPr>
    </w:p>
    <w:p w14:paraId="6E931FA2" w14:textId="77777777" w:rsidR="00BD7A66" w:rsidRPr="003E5D18" w:rsidRDefault="00000000">
      <w:pPr>
        <w:pStyle w:val="1"/>
        <w:rPr>
          <w:rFonts w:ascii="微软雅黑" w:eastAsia="微软雅黑" w:hAnsi="微软雅黑"/>
          <w:lang w:eastAsia="zh-CN"/>
        </w:rPr>
      </w:pPr>
      <w:r w:rsidRPr="003E5D18">
        <w:rPr>
          <w:rFonts w:ascii="微软雅黑" w:eastAsia="微软雅黑" w:hAnsi="微软雅黑"/>
          <w:lang w:eastAsia="zh-CN"/>
        </w:rPr>
        <w:t>三、评审当前设计</w:t>
      </w:r>
    </w:p>
    <w:p w14:paraId="1D318DCE" w14:textId="77777777" w:rsidR="00BD7A66" w:rsidRPr="003E5D18" w:rsidRDefault="00000000">
      <w:pPr>
        <w:rPr>
          <w:lang w:eastAsia="zh-CN"/>
        </w:rPr>
      </w:pPr>
      <w:r w:rsidRPr="003E5D18">
        <w:rPr>
          <w:lang w:eastAsia="zh-CN"/>
        </w:rPr>
        <w:t>根据前面的运行、跟踪和需求修改，评审当前 V0。至少记录 8 项。每一项都要有具体代码事实，不能只写“违反 SRP”“耦合高”“应该用某个模式”。</w:t>
      </w:r>
    </w:p>
    <w:p w14:paraId="1119C65F" w14:textId="77777777" w:rsidR="00BD7A66" w:rsidRPr="003E5D18" w:rsidRDefault="00000000">
      <w:r w:rsidRPr="003E5D18">
        <w:t>Fix Now? 使用 YES / NO / UNSURE。至少包含：YES 2 项、NO 2 项、UNSURE 1 项。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45"/>
        <w:gridCol w:w="1737"/>
        <w:gridCol w:w="2762"/>
        <w:gridCol w:w="2487"/>
        <w:gridCol w:w="1229"/>
      </w:tblGrid>
      <w:tr w:rsidR="00BD7A66" w:rsidRPr="003E5D18" w14:paraId="71BF58DC" w14:textId="77777777">
        <w:trPr>
          <w:jc w:val="center"/>
        </w:trPr>
        <w:tc>
          <w:tcPr>
            <w:tcW w:w="2154" w:type="dxa"/>
            <w:shd w:val="clear" w:color="auto" w:fill="D9E8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DBD646" w14:textId="77777777" w:rsidR="00BD7A66" w:rsidRPr="003E5D18" w:rsidRDefault="00000000">
            <w:r w:rsidRPr="003E5D18">
              <w:rPr>
                <w:b/>
                <w:sz w:val="18"/>
              </w:rPr>
              <w:t>Code Evidence</w:t>
            </w:r>
          </w:p>
        </w:tc>
        <w:tc>
          <w:tcPr>
            <w:tcW w:w="1757" w:type="dxa"/>
            <w:shd w:val="clear" w:color="auto" w:fill="D9E8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B7F1E8" w14:textId="77777777" w:rsidR="00BD7A66" w:rsidRPr="003E5D18" w:rsidRDefault="00000000">
            <w:r w:rsidRPr="003E5D18">
              <w:rPr>
                <w:b/>
                <w:sz w:val="18"/>
              </w:rPr>
              <w:t>Dimension</w:t>
            </w:r>
          </w:p>
        </w:tc>
        <w:tc>
          <w:tcPr>
            <w:tcW w:w="2835" w:type="dxa"/>
            <w:shd w:val="clear" w:color="auto" w:fill="D9E8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C806C8" w14:textId="77777777" w:rsidR="00BD7A66" w:rsidRPr="003E5D18" w:rsidRDefault="00000000">
            <w:r w:rsidRPr="003E5D18">
              <w:rPr>
                <w:b/>
                <w:sz w:val="18"/>
              </w:rPr>
              <w:t>为什么值得关注？</w:t>
            </w:r>
          </w:p>
        </w:tc>
        <w:tc>
          <w:tcPr>
            <w:tcW w:w="2551" w:type="dxa"/>
            <w:shd w:val="clear" w:color="auto" w:fill="D9E8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B8F4A8" w14:textId="77777777" w:rsidR="00BD7A66" w:rsidRPr="003E5D18" w:rsidRDefault="00000000">
            <w:r w:rsidRPr="003E5D18">
              <w:rPr>
                <w:b/>
                <w:sz w:val="18"/>
              </w:rPr>
              <w:t>什么变化会放大？</w:t>
            </w:r>
          </w:p>
        </w:tc>
        <w:tc>
          <w:tcPr>
            <w:tcW w:w="1247" w:type="dxa"/>
            <w:shd w:val="clear" w:color="auto" w:fill="D9E8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EAE3D" w14:textId="77777777" w:rsidR="00BD7A66" w:rsidRPr="003E5D18" w:rsidRDefault="00000000">
            <w:r w:rsidRPr="003E5D18">
              <w:rPr>
                <w:b/>
                <w:sz w:val="18"/>
              </w:rPr>
              <w:t>Fix Now?</w:t>
            </w:r>
          </w:p>
        </w:tc>
      </w:tr>
      <w:tr w:rsidR="00BD7A66" w:rsidRPr="003E5D18" w14:paraId="00A78285" w14:textId="77777777">
        <w:trPr>
          <w:jc w:val="center"/>
        </w:trPr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C0F61E" w14:textId="77777777" w:rsidR="00BD7A66" w:rsidRPr="003E5D18" w:rsidRDefault="00000000">
            <w:r w:rsidRPr="003E5D18">
              <w:rPr>
                <w:sz w:val="17"/>
              </w:rPr>
              <w:t>new LegacySmsClient()</w:t>
            </w:r>
          </w:p>
        </w:tc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AEC308" w14:textId="77777777" w:rsidR="00BD7A66" w:rsidRPr="003E5D18" w:rsidRDefault="00BD7A66"/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7CAD20" w14:textId="77777777" w:rsidR="00BD7A66" w:rsidRPr="003E5D18" w:rsidRDefault="00BD7A66"/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0A6657" w14:textId="77777777" w:rsidR="00BD7A66" w:rsidRPr="003E5D18" w:rsidRDefault="00BD7A66"/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04D68C" w14:textId="77777777" w:rsidR="00BD7A66" w:rsidRPr="003E5D18" w:rsidRDefault="00BD7A66"/>
        </w:tc>
      </w:tr>
      <w:tr w:rsidR="00BD7A66" w:rsidRPr="003E5D18" w14:paraId="5643F695" w14:textId="77777777">
        <w:trPr>
          <w:jc w:val="center"/>
        </w:trPr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46CAA2" w14:textId="77777777" w:rsidR="00BD7A66" w:rsidRPr="003E5D18" w:rsidRDefault="00000000">
            <w:r w:rsidRPr="003E5D18">
              <w:rPr>
                <w:sz w:val="17"/>
              </w:rPr>
              <w:t>new InMemoryDatabase()</w:t>
            </w:r>
          </w:p>
        </w:tc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D88A08" w14:textId="77777777" w:rsidR="00BD7A66" w:rsidRPr="003E5D18" w:rsidRDefault="00BD7A66"/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3450CD" w14:textId="77777777" w:rsidR="00BD7A66" w:rsidRPr="003E5D18" w:rsidRDefault="00BD7A66"/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0C9C50" w14:textId="77777777" w:rsidR="00BD7A66" w:rsidRPr="003E5D18" w:rsidRDefault="00BD7A66"/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D5B315" w14:textId="77777777" w:rsidR="00BD7A66" w:rsidRPr="003E5D18" w:rsidRDefault="00BD7A66"/>
        </w:tc>
      </w:tr>
      <w:tr w:rsidR="00BD7A66" w:rsidRPr="003E5D18" w14:paraId="6CE20938" w14:textId="77777777">
        <w:trPr>
          <w:jc w:val="center"/>
        </w:trPr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5796B0" w14:textId="77777777" w:rsidR="00BD7A66" w:rsidRPr="003E5D18" w:rsidRDefault="00000000">
            <w:r w:rsidRPr="003E5D18">
              <w:rPr>
                <w:sz w:val="17"/>
              </w:rPr>
              <w:t>用户类型规则</w:t>
            </w:r>
          </w:p>
        </w:tc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3C8846" w14:textId="77777777" w:rsidR="00BD7A66" w:rsidRPr="003E5D18" w:rsidRDefault="00BD7A66"/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44B0F5" w14:textId="77777777" w:rsidR="00BD7A66" w:rsidRPr="003E5D18" w:rsidRDefault="00BD7A66"/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458471" w14:textId="77777777" w:rsidR="00BD7A66" w:rsidRPr="003E5D18" w:rsidRDefault="00BD7A66"/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F6A9F0" w14:textId="77777777" w:rsidR="00BD7A66" w:rsidRPr="003E5D18" w:rsidRDefault="00BD7A66"/>
        </w:tc>
      </w:tr>
      <w:tr w:rsidR="00BD7A66" w:rsidRPr="003E5D18" w14:paraId="3CFA2290" w14:textId="77777777">
        <w:trPr>
          <w:jc w:val="center"/>
        </w:trPr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88898D" w14:textId="77777777" w:rsidR="00BD7A66" w:rsidRPr="003E5D18" w:rsidRDefault="00000000">
            <w:r w:rsidRPr="003E5D18">
              <w:rPr>
                <w:sz w:val="17"/>
              </w:rPr>
              <w:t>短信发送</w:t>
            </w:r>
          </w:p>
        </w:tc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11C8C1" w14:textId="77777777" w:rsidR="00BD7A66" w:rsidRPr="003E5D18" w:rsidRDefault="00BD7A66"/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4F687B" w14:textId="77777777" w:rsidR="00BD7A66" w:rsidRPr="003E5D18" w:rsidRDefault="00BD7A66"/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6824C0" w14:textId="77777777" w:rsidR="00BD7A66" w:rsidRPr="003E5D18" w:rsidRDefault="00BD7A66"/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56D36F" w14:textId="77777777" w:rsidR="00BD7A66" w:rsidRPr="003E5D18" w:rsidRDefault="00BD7A66"/>
        </w:tc>
      </w:tr>
      <w:tr w:rsidR="00BD7A66" w:rsidRPr="003E5D18" w14:paraId="40FE961D" w14:textId="77777777">
        <w:trPr>
          <w:jc w:val="center"/>
        </w:trPr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0CD4F6" w14:textId="77777777" w:rsidR="00BD7A66" w:rsidRPr="003E5D18" w:rsidRDefault="00000000">
            <w:r w:rsidRPr="003E5D18">
              <w:rPr>
                <w:sz w:val="17"/>
              </w:rPr>
              <w:t>审计输出</w:t>
            </w:r>
          </w:p>
        </w:tc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52DBB9" w14:textId="77777777" w:rsidR="00BD7A66" w:rsidRPr="003E5D18" w:rsidRDefault="00BD7A66"/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C439CC" w14:textId="77777777" w:rsidR="00BD7A66" w:rsidRPr="003E5D18" w:rsidRDefault="00BD7A66"/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EA2F09" w14:textId="77777777" w:rsidR="00BD7A66" w:rsidRPr="003E5D18" w:rsidRDefault="00BD7A66"/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1B43A3" w14:textId="77777777" w:rsidR="00BD7A66" w:rsidRPr="003E5D18" w:rsidRDefault="00BD7A66"/>
        </w:tc>
      </w:tr>
      <w:tr w:rsidR="00BD7A66" w:rsidRPr="003E5D18" w14:paraId="723B43BF" w14:textId="77777777">
        <w:trPr>
          <w:jc w:val="center"/>
        </w:trPr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D19E78" w14:textId="77777777" w:rsidR="00BD7A66" w:rsidRPr="003E5D18" w:rsidRDefault="00000000">
            <w:r w:rsidRPr="003E5D18">
              <w:rPr>
                <w:sz w:val="17"/>
              </w:rPr>
              <w:t>Long Method / 条件判断</w:t>
            </w:r>
          </w:p>
        </w:tc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B92374" w14:textId="77777777" w:rsidR="00BD7A66" w:rsidRPr="003E5D18" w:rsidRDefault="00BD7A66"/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920C63" w14:textId="77777777" w:rsidR="00BD7A66" w:rsidRPr="003E5D18" w:rsidRDefault="00BD7A66"/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F1E403" w14:textId="77777777" w:rsidR="00BD7A66" w:rsidRPr="003E5D18" w:rsidRDefault="00BD7A66"/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C5542F" w14:textId="77777777" w:rsidR="00BD7A66" w:rsidRPr="003E5D18" w:rsidRDefault="00BD7A66"/>
        </w:tc>
      </w:tr>
      <w:tr w:rsidR="00BD7A66" w:rsidRPr="003E5D18" w14:paraId="277DC93A" w14:textId="77777777">
        <w:trPr>
          <w:jc w:val="center"/>
        </w:trPr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A2EAD3" w14:textId="77777777" w:rsidR="00BD7A66" w:rsidRPr="003E5D18" w:rsidRDefault="00000000">
            <w:r w:rsidRPr="003E5D18">
              <w:rPr>
                <w:sz w:val="17"/>
              </w:rPr>
              <w:t>其他 1</w:t>
            </w:r>
          </w:p>
        </w:tc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1784FC" w14:textId="77777777" w:rsidR="00BD7A66" w:rsidRPr="003E5D18" w:rsidRDefault="00BD7A66"/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557358" w14:textId="77777777" w:rsidR="00BD7A66" w:rsidRPr="003E5D18" w:rsidRDefault="00BD7A66"/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36A87F" w14:textId="77777777" w:rsidR="00BD7A66" w:rsidRPr="003E5D18" w:rsidRDefault="00BD7A66"/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EAEC73" w14:textId="77777777" w:rsidR="00BD7A66" w:rsidRPr="003E5D18" w:rsidRDefault="00BD7A66"/>
        </w:tc>
      </w:tr>
      <w:tr w:rsidR="00BD7A66" w:rsidRPr="003E5D18" w14:paraId="376ECF60" w14:textId="77777777">
        <w:trPr>
          <w:jc w:val="center"/>
        </w:trPr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9D7A8F" w14:textId="77777777" w:rsidR="00BD7A66" w:rsidRPr="003E5D18" w:rsidRDefault="00000000">
            <w:r w:rsidRPr="003E5D18">
              <w:rPr>
                <w:sz w:val="17"/>
              </w:rPr>
              <w:t>其他 2</w:t>
            </w:r>
          </w:p>
        </w:tc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73742C" w14:textId="77777777" w:rsidR="00BD7A66" w:rsidRPr="003E5D18" w:rsidRDefault="00BD7A66"/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3CACFA" w14:textId="77777777" w:rsidR="00BD7A66" w:rsidRPr="003E5D18" w:rsidRDefault="00BD7A66"/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C4C95C" w14:textId="77777777" w:rsidR="00BD7A66" w:rsidRPr="003E5D18" w:rsidRDefault="00BD7A66"/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6DC6C2" w14:textId="77777777" w:rsidR="00BD7A66" w:rsidRPr="003E5D18" w:rsidRDefault="00BD7A66"/>
        </w:tc>
      </w:tr>
    </w:tbl>
    <w:p w14:paraId="311679FB" w14:textId="77777777" w:rsidR="00BD7A66" w:rsidRPr="003E5D18" w:rsidRDefault="00BD7A66">
      <w:pPr>
        <w:spacing w:after="0"/>
      </w:pPr>
    </w:p>
    <w:p w14:paraId="46525F6F" w14:textId="77777777" w:rsidR="00BD7A66" w:rsidRPr="003E5D18" w:rsidRDefault="00000000">
      <w:r w:rsidRPr="003E5D18">
        <w:t>可从 Responsibility、Cohesion、Coupling、Dependency Direction、Change Locality、Testability、Runtime Clarity 等角度分析。</w:t>
      </w:r>
    </w:p>
    <w:p w14:paraId="61240994" w14:textId="77777777" w:rsidR="00BD7A66" w:rsidRPr="003E5D18" w:rsidRDefault="00000000">
      <w:pPr>
        <w:pStyle w:val="1"/>
        <w:rPr>
          <w:rFonts w:ascii="微软雅黑" w:eastAsia="微软雅黑" w:hAnsi="微软雅黑"/>
          <w:lang w:eastAsia="zh-CN"/>
        </w:rPr>
      </w:pPr>
      <w:r w:rsidRPr="003E5D18">
        <w:rPr>
          <w:rFonts w:ascii="微软雅黑" w:eastAsia="微软雅黑" w:hAnsi="微软雅黑"/>
          <w:lang w:eastAsia="zh-CN"/>
        </w:rPr>
        <w:t>四、选择一个问题做小型重构</w:t>
      </w:r>
    </w:p>
    <w:p w14:paraId="3E904DF4" w14:textId="77777777" w:rsidR="00BD7A66" w:rsidRPr="003E5D18" w:rsidRDefault="00000000">
      <w:r w:rsidRPr="003E5D18">
        <w:t>从 Design Smell Map 中选择一个你认为现在最值得处理的问题。</w:t>
      </w:r>
      <w:proofErr w:type="gramStart"/>
      <w:r w:rsidRPr="003E5D18">
        <w:t>不要一次性把整个系统“架构化”。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BD7A66" w:rsidRPr="003E5D18" w14:paraId="44C528A2" w14:textId="77777777">
        <w:trPr>
          <w:jc w:val="center"/>
        </w:trPr>
        <w:tc>
          <w:tcPr>
            <w:tcW w:w="10200" w:type="dxa"/>
            <w:shd w:val="clear" w:color="auto" w:fill="E2F0D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10B65A7" w14:textId="77777777" w:rsidR="00BD7A66" w:rsidRPr="003E5D18" w:rsidRDefault="00000000">
            <w:pPr>
              <w:rPr>
                <w:lang w:eastAsia="zh-CN"/>
              </w:rPr>
            </w:pPr>
            <w:r w:rsidRPr="003E5D18">
              <w:rPr>
                <w:b/>
                <w:lang w:eastAsia="zh-CN"/>
              </w:rPr>
              <w:t>本次必须满足的测试要求</w:t>
            </w:r>
          </w:p>
          <w:p w14:paraId="6D47939A" w14:textId="77777777" w:rsidR="00BD7A66" w:rsidRPr="003E5D18" w:rsidRDefault="00000000">
            <w:pPr>
              <w:spacing w:after="40"/>
              <w:rPr>
                <w:lang w:eastAsia="zh-CN"/>
              </w:rPr>
            </w:pPr>
            <w:r w:rsidRPr="003E5D18">
              <w:rPr>
                <w:lang w:eastAsia="zh-CN"/>
              </w:rPr>
              <w:t>测试借阅业务规则时，不应依赖真实短信发送。</w:t>
            </w:r>
          </w:p>
          <w:p w14:paraId="6DF67646" w14:textId="77777777" w:rsidR="00BD7A66" w:rsidRPr="003E5D18" w:rsidRDefault="00000000">
            <w:pPr>
              <w:spacing w:after="40"/>
            </w:pPr>
            <w:proofErr w:type="spellStart"/>
            <w:r w:rsidRPr="003E5D18">
              <w:t>测试应围绕</w:t>
            </w:r>
            <w:proofErr w:type="spellEnd"/>
            <w:r w:rsidRPr="003E5D18">
              <w:t xml:space="preserve"> </w:t>
            </w:r>
            <w:proofErr w:type="spellStart"/>
            <w:r w:rsidRPr="003E5D18">
              <w:t>BorrowService</w:t>
            </w:r>
            <w:proofErr w:type="spellEnd"/>
            <w:r w:rsidRPr="003E5D18">
              <w:t xml:space="preserve"> </w:t>
            </w:r>
            <w:proofErr w:type="spellStart"/>
            <w:r w:rsidRPr="003E5D18">
              <w:t>的公开行为，不要为了测试把大量</w:t>
            </w:r>
            <w:proofErr w:type="spellEnd"/>
            <w:r w:rsidRPr="003E5D18">
              <w:t xml:space="preserve"> private 方法改成 public。</w:t>
            </w:r>
          </w:p>
          <w:p w14:paraId="23245B09" w14:textId="77777777" w:rsidR="00BD7A66" w:rsidRPr="003E5D18" w:rsidRDefault="00000000">
            <w:pPr>
              <w:spacing w:after="40"/>
            </w:pPr>
            <w:r w:rsidRPr="003E5D18">
              <w:t>完成后启用 `businessRuleTestShouldNotNeedRealSmsAfterRefactor()`，或编写等价测试。</w:t>
            </w:r>
          </w:p>
        </w:tc>
      </w:tr>
    </w:tbl>
    <w:p w14:paraId="5AB4A9D0" w14:textId="77777777" w:rsidR="00BD7A66" w:rsidRPr="003E5D18" w:rsidRDefault="00000000">
      <w:pPr>
        <w:rPr>
          <w:lang w:eastAsia="zh-CN"/>
        </w:rPr>
      </w:pPr>
      <w:r w:rsidRPr="003E5D18">
        <w:rPr>
          <w:lang w:eastAsia="zh-CN"/>
        </w:rPr>
        <w:lastRenderedPageBreak/>
        <w:t>你可以自行决定如何处理。下面的问题只用于帮助思考：</w:t>
      </w:r>
    </w:p>
    <w:p w14:paraId="5FE37E08" w14:textId="77777777" w:rsidR="00BD7A66" w:rsidRPr="003E5D18" w:rsidRDefault="00000000">
      <w:pPr>
        <w:pStyle w:val="a0"/>
      </w:pPr>
      <w:proofErr w:type="spellStart"/>
      <w:r w:rsidRPr="003E5D18">
        <w:t>BorrowService</w:t>
      </w:r>
      <w:proofErr w:type="spellEnd"/>
      <w:r w:rsidRPr="003E5D18">
        <w:t xml:space="preserve"> </w:t>
      </w:r>
      <w:proofErr w:type="spellStart"/>
      <w:r w:rsidRPr="003E5D18">
        <w:t>是否一定要直接知道</w:t>
      </w:r>
      <w:proofErr w:type="spellEnd"/>
      <w:r w:rsidRPr="003E5D18">
        <w:t xml:space="preserve"> </w:t>
      </w:r>
      <w:proofErr w:type="spellStart"/>
      <w:r w:rsidRPr="003E5D18">
        <w:t>LegacySmsClient</w:t>
      </w:r>
      <w:proofErr w:type="spellEnd"/>
      <w:r w:rsidRPr="003E5D18">
        <w:t>？</w:t>
      </w:r>
    </w:p>
    <w:p w14:paraId="3566E135" w14:textId="77777777" w:rsidR="00BD7A66" w:rsidRPr="003E5D18" w:rsidRDefault="00000000">
      <w:pPr>
        <w:pStyle w:val="a0"/>
      </w:pPr>
      <w:r w:rsidRPr="003E5D18">
        <w:t>测试时，通知能力能否替换成进程内的 Test Double？</w:t>
      </w:r>
    </w:p>
    <w:p w14:paraId="46DA8219" w14:textId="77777777" w:rsidR="00BD7A66" w:rsidRPr="003E5D18" w:rsidRDefault="00000000">
      <w:pPr>
        <w:pStyle w:val="a0"/>
        <w:rPr>
          <w:lang w:eastAsia="zh-CN"/>
        </w:rPr>
      </w:pPr>
      <w:r w:rsidRPr="003E5D18">
        <w:rPr>
          <w:lang w:eastAsia="zh-CN"/>
        </w:rPr>
        <w:t>为了这一点改动，增加的接口、类和装配代码是否值得？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51"/>
        <w:gridCol w:w="1949"/>
        <w:gridCol w:w="1786"/>
        <w:gridCol w:w="2340"/>
        <w:gridCol w:w="2334"/>
      </w:tblGrid>
      <w:tr w:rsidR="00BD7A66" w:rsidRPr="003E5D18" w14:paraId="03B9C63D" w14:textId="77777777">
        <w:trPr>
          <w:jc w:val="center"/>
        </w:trPr>
        <w:tc>
          <w:tcPr>
            <w:tcW w:w="1984" w:type="dxa"/>
            <w:shd w:val="clear" w:color="auto" w:fill="D9E8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DDCBD" w14:textId="77777777" w:rsidR="00BD7A66" w:rsidRPr="003E5D18" w:rsidRDefault="00000000">
            <w:r w:rsidRPr="003E5D18">
              <w:rPr>
                <w:b/>
                <w:sz w:val="18"/>
              </w:rPr>
              <w:t>Before</w:t>
            </w:r>
          </w:p>
        </w:tc>
        <w:tc>
          <w:tcPr>
            <w:tcW w:w="1984" w:type="dxa"/>
            <w:shd w:val="clear" w:color="auto" w:fill="D9E8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CA0877" w14:textId="77777777" w:rsidR="00BD7A66" w:rsidRPr="003E5D18" w:rsidRDefault="00000000">
            <w:r w:rsidRPr="003E5D18">
              <w:rPr>
                <w:b/>
                <w:sz w:val="18"/>
              </w:rPr>
              <w:t>After</w:t>
            </w:r>
          </w:p>
        </w:tc>
        <w:tc>
          <w:tcPr>
            <w:tcW w:w="1814" w:type="dxa"/>
            <w:shd w:val="clear" w:color="auto" w:fill="D9E8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B393D9" w14:textId="77777777" w:rsidR="00BD7A66" w:rsidRPr="003E5D18" w:rsidRDefault="00000000">
            <w:r w:rsidRPr="003E5D18">
              <w:rPr>
                <w:b/>
                <w:sz w:val="18"/>
              </w:rPr>
              <w:t>Test Result</w:t>
            </w:r>
          </w:p>
        </w:tc>
        <w:tc>
          <w:tcPr>
            <w:tcW w:w="2381" w:type="dxa"/>
            <w:shd w:val="clear" w:color="auto" w:fill="D9E8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3BC4C6" w14:textId="77777777" w:rsidR="00BD7A66" w:rsidRPr="003E5D18" w:rsidRDefault="00000000">
            <w:r w:rsidRPr="003E5D18">
              <w:rPr>
                <w:b/>
                <w:sz w:val="18"/>
              </w:rPr>
              <w:t>Benefit</w:t>
            </w:r>
          </w:p>
        </w:tc>
        <w:tc>
          <w:tcPr>
            <w:tcW w:w="2381" w:type="dxa"/>
            <w:shd w:val="clear" w:color="auto" w:fill="D9E8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8AAB5" w14:textId="77777777" w:rsidR="00BD7A66" w:rsidRPr="003E5D18" w:rsidRDefault="00000000">
            <w:r w:rsidRPr="003E5D18">
              <w:rPr>
                <w:b/>
                <w:sz w:val="18"/>
              </w:rPr>
              <w:t>Cost</w:t>
            </w:r>
          </w:p>
        </w:tc>
      </w:tr>
      <w:tr w:rsidR="00BD7A66" w:rsidRPr="003E5D18" w14:paraId="296943CE" w14:textId="77777777">
        <w:trPr>
          <w:jc w:val="center"/>
        </w:trPr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F6B588" w14:textId="77777777" w:rsidR="00BD7A66" w:rsidRPr="003E5D18" w:rsidRDefault="00BD7A66"/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9ECBB0" w14:textId="77777777" w:rsidR="00BD7A66" w:rsidRPr="003E5D18" w:rsidRDefault="00BD7A66"/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F9225D" w14:textId="77777777" w:rsidR="00BD7A66" w:rsidRPr="003E5D18" w:rsidRDefault="00BD7A66"/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A81458" w14:textId="77777777" w:rsidR="00BD7A66" w:rsidRPr="003E5D18" w:rsidRDefault="00BD7A66"/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211D2D" w14:textId="77777777" w:rsidR="00BD7A66" w:rsidRPr="003E5D18" w:rsidRDefault="00BD7A66"/>
        </w:tc>
      </w:tr>
    </w:tbl>
    <w:p w14:paraId="465B0470" w14:textId="77777777" w:rsidR="00BD7A66" w:rsidRPr="003E5D18" w:rsidRDefault="00BD7A66">
      <w:pPr>
        <w:spacing w:after="0"/>
      </w:pPr>
    </w:p>
    <w:p w14:paraId="2CC604EB" w14:textId="77777777" w:rsidR="00BD7A66" w:rsidRPr="003E5D18" w:rsidRDefault="00000000">
      <w:pPr>
        <w:pStyle w:val="1"/>
        <w:pageBreakBefore/>
        <w:rPr>
          <w:rFonts w:ascii="微软雅黑" w:eastAsia="微软雅黑" w:hAnsi="微软雅黑"/>
          <w:lang w:eastAsia="zh-CN"/>
        </w:rPr>
      </w:pPr>
      <w:r w:rsidRPr="003E5D18">
        <w:rPr>
          <w:rFonts w:ascii="微软雅黑" w:eastAsia="微软雅黑" w:hAnsi="微软雅黑"/>
          <w:lang w:eastAsia="zh-CN"/>
        </w:rPr>
        <w:lastRenderedPageBreak/>
        <w:t>五、使用 AI 做一次代码评审</w:t>
      </w:r>
    </w:p>
    <w:p w14:paraId="43B7891B" w14:textId="77777777" w:rsidR="00BD7A66" w:rsidRPr="003E5D18" w:rsidRDefault="00000000">
      <w:proofErr w:type="spellStart"/>
      <w:r w:rsidRPr="003E5D18">
        <w:t>先保留你自己的</w:t>
      </w:r>
      <w:proofErr w:type="spellEnd"/>
      <w:r w:rsidRPr="003E5D18">
        <w:t xml:space="preserve"> Design Smell Map 和重构方案，再把当前代码或关键片段交给 AI 做一次评审。可直接使用下面的提示词：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BD7A66" w:rsidRPr="003E5D18" w14:paraId="55DC8496" w14:textId="77777777">
        <w:trPr>
          <w:jc w:val="center"/>
        </w:trPr>
        <w:tc>
          <w:tcPr>
            <w:tcW w:w="10200" w:type="dxa"/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13B390" w14:textId="77777777" w:rsidR="00BD7A66" w:rsidRPr="003E5D18" w:rsidRDefault="00000000">
            <w:pPr>
              <w:spacing w:after="0"/>
            </w:pPr>
            <w:r w:rsidRPr="003E5D18">
              <w:rPr>
                <w:sz w:val="18"/>
                <w:lang w:eastAsia="zh-CN"/>
              </w:rPr>
              <w:t>请只基于我提供的 Java 代码，从以下方面做软件设计评审：</w:t>
            </w:r>
            <w:r w:rsidRPr="003E5D18">
              <w:rPr>
                <w:sz w:val="18"/>
                <w:lang w:eastAsia="zh-CN"/>
              </w:rPr>
              <w:br/>
              <w:t xml:space="preserve">1. </w:t>
            </w:r>
            <w:r w:rsidRPr="003E5D18">
              <w:rPr>
                <w:sz w:val="18"/>
              </w:rPr>
              <w:t>Responsibility</w:t>
            </w:r>
            <w:r w:rsidRPr="003E5D18">
              <w:rPr>
                <w:sz w:val="18"/>
              </w:rPr>
              <w:br/>
              <w:t>2. Coupling</w:t>
            </w:r>
            <w:r w:rsidRPr="003E5D18">
              <w:rPr>
                <w:sz w:val="18"/>
              </w:rPr>
              <w:br/>
              <w:t>3. Dependency Direction</w:t>
            </w:r>
            <w:r w:rsidRPr="003E5D18">
              <w:rPr>
                <w:sz w:val="18"/>
              </w:rPr>
              <w:br/>
              <w:t>4. Change Locality</w:t>
            </w:r>
            <w:r w:rsidRPr="003E5D18">
              <w:rPr>
                <w:sz w:val="18"/>
              </w:rPr>
              <w:br/>
              <w:t>5. Testability</w:t>
            </w:r>
            <w:r w:rsidRPr="003E5D18">
              <w:rPr>
                <w:sz w:val="18"/>
              </w:rPr>
              <w:br/>
            </w:r>
            <w:r w:rsidRPr="003E5D18">
              <w:rPr>
                <w:sz w:val="18"/>
              </w:rPr>
              <w:br/>
            </w:r>
            <w:proofErr w:type="spellStart"/>
            <w:r w:rsidRPr="003E5D18">
              <w:rPr>
                <w:sz w:val="18"/>
              </w:rPr>
              <w:t>每条建议请给出</w:t>
            </w:r>
            <w:proofErr w:type="spellEnd"/>
            <w:r w:rsidRPr="003E5D18">
              <w:rPr>
                <w:sz w:val="18"/>
              </w:rPr>
              <w:t>：</w:t>
            </w:r>
            <w:r w:rsidRPr="003E5D18">
              <w:rPr>
                <w:sz w:val="18"/>
              </w:rPr>
              <w:br/>
              <w:t xml:space="preserve">- </w:t>
            </w:r>
            <w:proofErr w:type="spellStart"/>
            <w:r w:rsidRPr="003E5D18">
              <w:rPr>
                <w:sz w:val="18"/>
              </w:rPr>
              <w:t>具体代码证据</w:t>
            </w:r>
            <w:proofErr w:type="spellEnd"/>
            <w:r w:rsidRPr="003E5D18">
              <w:rPr>
                <w:sz w:val="18"/>
              </w:rPr>
              <w:br/>
              <w:t xml:space="preserve">- </w:t>
            </w:r>
            <w:proofErr w:type="spellStart"/>
            <w:r w:rsidRPr="003E5D18">
              <w:rPr>
                <w:sz w:val="18"/>
              </w:rPr>
              <w:t>当前问题</w:t>
            </w:r>
            <w:proofErr w:type="spellEnd"/>
            <w:r w:rsidRPr="003E5D18">
              <w:rPr>
                <w:sz w:val="18"/>
              </w:rPr>
              <w:br/>
              <w:t xml:space="preserve">- </w:t>
            </w:r>
            <w:proofErr w:type="spellStart"/>
            <w:r w:rsidRPr="003E5D18">
              <w:rPr>
                <w:sz w:val="18"/>
              </w:rPr>
              <w:t>什么变化会放大问题</w:t>
            </w:r>
            <w:proofErr w:type="spellEnd"/>
            <w:r w:rsidRPr="003E5D18">
              <w:rPr>
                <w:sz w:val="18"/>
              </w:rPr>
              <w:br/>
              <w:t xml:space="preserve">- </w:t>
            </w:r>
            <w:proofErr w:type="spellStart"/>
            <w:r w:rsidRPr="003E5D18">
              <w:rPr>
                <w:sz w:val="18"/>
              </w:rPr>
              <w:t>预期收益</w:t>
            </w:r>
            <w:proofErr w:type="spellEnd"/>
            <w:r w:rsidRPr="003E5D18">
              <w:rPr>
                <w:sz w:val="18"/>
              </w:rPr>
              <w:br/>
              <w:t xml:space="preserve">- </w:t>
            </w:r>
            <w:proofErr w:type="spellStart"/>
            <w:r w:rsidRPr="003E5D18">
              <w:rPr>
                <w:sz w:val="18"/>
              </w:rPr>
              <w:t>引入的成本</w:t>
            </w:r>
            <w:proofErr w:type="spellEnd"/>
            <w:r w:rsidRPr="003E5D18">
              <w:rPr>
                <w:sz w:val="18"/>
              </w:rPr>
              <w:br/>
              <w:t xml:space="preserve">- </w:t>
            </w:r>
            <w:proofErr w:type="spellStart"/>
            <w:r w:rsidRPr="003E5D18">
              <w:rPr>
                <w:sz w:val="18"/>
              </w:rPr>
              <w:t>建议优先级</w:t>
            </w:r>
            <w:proofErr w:type="spellEnd"/>
            <w:r w:rsidRPr="003E5D18">
              <w:rPr>
                <w:sz w:val="18"/>
              </w:rPr>
              <w:br/>
            </w:r>
            <w:r w:rsidRPr="003E5D18">
              <w:rPr>
                <w:sz w:val="18"/>
              </w:rPr>
              <w:br/>
            </w:r>
            <w:proofErr w:type="spellStart"/>
            <w:r w:rsidRPr="003E5D18">
              <w:rPr>
                <w:sz w:val="18"/>
              </w:rPr>
              <w:t>不要因为出现</w:t>
            </w:r>
            <w:proofErr w:type="spellEnd"/>
            <w:r w:rsidRPr="003E5D18">
              <w:rPr>
                <w:sz w:val="18"/>
              </w:rPr>
              <w:t xml:space="preserve"> if </w:t>
            </w:r>
            <w:proofErr w:type="spellStart"/>
            <w:r w:rsidRPr="003E5D18">
              <w:rPr>
                <w:sz w:val="18"/>
              </w:rPr>
              <w:t>就自动建议</w:t>
            </w:r>
            <w:proofErr w:type="spellEnd"/>
            <w:r w:rsidRPr="003E5D18">
              <w:rPr>
                <w:sz w:val="18"/>
              </w:rPr>
              <w:t xml:space="preserve"> Strategy；</w:t>
            </w:r>
            <w:r w:rsidRPr="003E5D18">
              <w:rPr>
                <w:sz w:val="18"/>
              </w:rPr>
              <w:br/>
            </w:r>
            <w:proofErr w:type="spellStart"/>
            <w:r w:rsidRPr="003E5D18">
              <w:rPr>
                <w:sz w:val="18"/>
              </w:rPr>
              <w:t>不要因为出现</w:t>
            </w:r>
            <w:proofErr w:type="spellEnd"/>
            <w:r w:rsidRPr="003E5D18">
              <w:rPr>
                <w:sz w:val="18"/>
              </w:rPr>
              <w:t xml:space="preserve"> new </w:t>
            </w:r>
            <w:proofErr w:type="spellStart"/>
            <w:r w:rsidRPr="003E5D18">
              <w:rPr>
                <w:sz w:val="18"/>
              </w:rPr>
              <w:t>就自动建议</w:t>
            </w:r>
            <w:proofErr w:type="spellEnd"/>
            <w:r w:rsidRPr="003E5D18">
              <w:rPr>
                <w:sz w:val="18"/>
              </w:rPr>
              <w:t xml:space="preserve"> Factory；</w:t>
            </w:r>
            <w:r w:rsidRPr="003E5D18">
              <w:rPr>
                <w:sz w:val="18"/>
              </w:rPr>
              <w:br/>
            </w:r>
            <w:proofErr w:type="spellStart"/>
            <w:r w:rsidRPr="003E5D18">
              <w:rPr>
                <w:sz w:val="18"/>
              </w:rPr>
              <w:t>不要默认所有</w:t>
            </w:r>
            <w:proofErr w:type="spellEnd"/>
            <w:r w:rsidRPr="003E5D18">
              <w:rPr>
                <w:sz w:val="18"/>
              </w:rPr>
              <w:t xml:space="preserve"> Service </w:t>
            </w:r>
            <w:proofErr w:type="spellStart"/>
            <w:r w:rsidRPr="003E5D18">
              <w:rPr>
                <w:sz w:val="18"/>
              </w:rPr>
              <w:t>都需要接口</w:t>
            </w:r>
            <w:proofErr w:type="spellEnd"/>
            <w:r w:rsidRPr="003E5D18">
              <w:rPr>
                <w:sz w:val="18"/>
              </w:rPr>
              <w:t>。</w:t>
            </w:r>
          </w:p>
        </w:tc>
      </w:tr>
    </w:tbl>
    <w:p w14:paraId="07D75047" w14:textId="77777777" w:rsidR="00BD7A66" w:rsidRPr="003E5D18" w:rsidRDefault="00000000">
      <w:r w:rsidRPr="003E5D18">
        <w:rPr>
          <w:lang w:eastAsia="zh-CN"/>
        </w:rPr>
        <w:t>至少选择 5 条 AI 建议进行判断。</w:t>
      </w:r>
      <w:proofErr w:type="spellStart"/>
      <w:r w:rsidRPr="003E5D18">
        <w:t>你的决定可以是</w:t>
      </w:r>
      <w:proofErr w:type="spellEnd"/>
      <w:r w:rsidRPr="003E5D18">
        <w:t xml:space="preserve"> ACCEPT、MODIFY 或 </w:t>
      </w:r>
      <w:proofErr w:type="spellStart"/>
      <w:r w:rsidRPr="003E5D18">
        <w:t>REJECT，但必须说明理由</w:t>
      </w:r>
      <w:proofErr w:type="spellEnd"/>
      <w:r w:rsidRPr="003E5D18"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11"/>
        <w:gridCol w:w="1909"/>
        <w:gridCol w:w="1909"/>
        <w:gridCol w:w="1909"/>
        <w:gridCol w:w="2722"/>
      </w:tblGrid>
      <w:tr w:rsidR="00BD7A66" w:rsidRPr="003E5D18" w14:paraId="215EB8EC" w14:textId="77777777">
        <w:trPr>
          <w:jc w:val="center"/>
        </w:trPr>
        <w:tc>
          <w:tcPr>
            <w:tcW w:w="1984" w:type="dxa"/>
            <w:shd w:val="clear" w:color="auto" w:fill="D9E8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2F68D7" w14:textId="77777777" w:rsidR="00BD7A66" w:rsidRPr="003E5D18" w:rsidRDefault="00000000">
            <w:r w:rsidRPr="003E5D18">
              <w:rPr>
                <w:b/>
                <w:sz w:val="18"/>
              </w:rPr>
              <w:t>AI 建议</w:t>
            </w:r>
          </w:p>
        </w:tc>
        <w:tc>
          <w:tcPr>
            <w:tcW w:w="1984" w:type="dxa"/>
            <w:shd w:val="clear" w:color="auto" w:fill="D9E8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D5F106" w14:textId="77777777" w:rsidR="00BD7A66" w:rsidRPr="003E5D18" w:rsidRDefault="00000000">
            <w:r w:rsidRPr="003E5D18">
              <w:rPr>
                <w:b/>
                <w:sz w:val="18"/>
              </w:rPr>
              <w:t>代码证据</w:t>
            </w:r>
          </w:p>
        </w:tc>
        <w:tc>
          <w:tcPr>
            <w:tcW w:w="1984" w:type="dxa"/>
            <w:shd w:val="clear" w:color="auto" w:fill="D9E8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C42C1" w14:textId="77777777" w:rsidR="00BD7A66" w:rsidRPr="003E5D18" w:rsidRDefault="00000000">
            <w:r w:rsidRPr="003E5D18">
              <w:rPr>
                <w:b/>
                <w:sz w:val="18"/>
              </w:rPr>
              <w:t>收益</w:t>
            </w:r>
          </w:p>
        </w:tc>
        <w:tc>
          <w:tcPr>
            <w:tcW w:w="1984" w:type="dxa"/>
            <w:shd w:val="clear" w:color="auto" w:fill="D9E8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9BC36" w14:textId="77777777" w:rsidR="00BD7A66" w:rsidRPr="003E5D18" w:rsidRDefault="00000000">
            <w:r w:rsidRPr="003E5D18">
              <w:rPr>
                <w:b/>
                <w:sz w:val="18"/>
              </w:rPr>
              <w:t>成本</w:t>
            </w:r>
          </w:p>
        </w:tc>
        <w:tc>
          <w:tcPr>
            <w:tcW w:w="2835" w:type="dxa"/>
            <w:shd w:val="clear" w:color="auto" w:fill="D9E8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60BC7" w14:textId="77777777" w:rsidR="00BD7A66" w:rsidRPr="003E5D18" w:rsidRDefault="00000000">
            <w:r w:rsidRPr="003E5D18">
              <w:rPr>
                <w:b/>
                <w:sz w:val="18"/>
              </w:rPr>
              <w:t>你的决定及理由</w:t>
            </w:r>
          </w:p>
        </w:tc>
      </w:tr>
      <w:tr w:rsidR="00BD7A66" w:rsidRPr="003E5D18" w14:paraId="1917BDE5" w14:textId="77777777">
        <w:trPr>
          <w:jc w:val="center"/>
        </w:trPr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E8F14D" w14:textId="77777777" w:rsidR="00BD7A66" w:rsidRPr="003E5D18" w:rsidRDefault="00BD7A66"/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7E0053" w14:textId="77777777" w:rsidR="00BD7A66" w:rsidRPr="003E5D18" w:rsidRDefault="00BD7A66"/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DF3276" w14:textId="77777777" w:rsidR="00BD7A66" w:rsidRPr="003E5D18" w:rsidRDefault="00BD7A66"/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9FCF8D" w14:textId="77777777" w:rsidR="00BD7A66" w:rsidRPr="003E5D18" w:rsidRDefault="00BD7A66"/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EA49A3" w14:textId="77777777" w:rsidR="00BD7A66" w:rsidRPr="003E5D18" w:rsidRDefault="00BD7A66"/>
        </w:tc>
      </w:tr>
      <w:tr w:rsidR="00BD7A66" w:rsidRPr="003E5D18" w14:paraId="41E5786C" w14:textId="77777777">
        <w:trPr>
          <w:jc w:val="center"/>
        </w:trPr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DCBF33" w14:textId="77777777" w:rsidR="00BD7A66" w:rsidRPr="003E5D18" w:rsidRDefault="00BD7A66"/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9FEC88" w14:textId="77777777" w:rsidR="00BD7A66" w:rsidRPr="003E5D18" w:rsidRDefault="00BD7A66"/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41F18D" w14:textId="77777777" w:rsidR="00BD7A66" w:rsidRPr="003E5D18" w:rsidRDefault="00BD7A66"/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DC8764" w14:textId="77777777" w:rsidR="00BD7A66" w:rsidRPr="003E5D18" w:rsidRDefault="00BD7A66"/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42C0A6" w14:textId="77777777" w:rsidR="00BD7A66" w:rsidRPr="003E5D18" w:rsidRDefault="00BD7A66"/>
        </w:tc>
      </w:tr>
      <w:tr w:rsidR="00BD7A66" w:rsidRPr="003E5D18" w14:paraId="5F1C2C32" w14:textId="77777777">
        <w:trPr>
          <w:jc w:val="center"/>
        </w:trPr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499217" w14:textId="77777777" w:rsidR="00BD7A66" w:rsidRPr="003E5D18" w:rsidRDefault="00BD7A66"/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764170" w14:textId="77777777" w:rsidR="00BD7A66" w:rsidRPr="003E5D18" w:rsidRDefault="00BD7A66"/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B951AA" w14:textId="77777777" w:rsidR="00BD7A66" w:rsidRPr="003E5D18" w:rsidRDefault="00BD7A66"/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7E907D" w14:textId="77777777" w:rsidR="00BD7A66" w:rsidRPr="003E5D18" w:rsidRDefault="00BD7A66"/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7A1248" w14:textId="77777777" w:rsidR="00BD7A66" w:rsidRPr="003E5D18" w:rsidRDefault="00BD7A66"/>
        </w:tc>
      </w:tr>
      <w:tr w:rsidR="00BD7A66" w:rsidRPr="003E5D18" w14:paraId="6A7BB270" w14:textId="77777777">
        <w:trPr>
          <w:jc w:val="center"/>
        </w:trPr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D86469" w14:textId="77777777" w:rsidR="00BD7A66" w:rsidRPr="003E5D18" w:rsidRDefault="00BD7A66"/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90FFB6" w14:textId="77777777" w:rsidR="00BD7A66" w:rsidRPr="003E5D18" w:rsidRDefault="00BD7A66"/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AED4B7" w14:textId="77777777" w:rsidR="00BD7A66" w:rsidRPr="003E5D18" w:rsidRDefault="00BD7A66"/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234407" w14:textId="77777777" w:rsidR="00BD7A66" w:rsidRPr="003E5D18" w:rsidRDefault="00BD7A66"/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F58853" w14:textId="77777777" w:rsidR="00BD7A66" w:rsidRPr="003E5D18" w:rsidRDefault="00BD7A66"/>
        </w:tc>
      </w:tr>
      <w:tr w:rsidR="00BD7A66" w:rsidRPr="003E5D18" w14:paraId="55F84AFA" w14:textId="77777777">
        <w:trPr>
          <w:jc w:val="center"/>
        </w:trPr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796E2C" w14:textId="77777777" w:rsidR="00BD7A66" w:rsidRPr="003E5D18" w:rsidRDefault="00BD7A66"/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844EA6" w14:textId="77777777" w:rsidR="00BD7A66" w:rsidRPr="003E5D18" w:rsidRDefault="00BD7A66"/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CA06C7" w14:textId="77777777" w:rsidR="00BD7A66" w:rsidRPr="003E5D18" w:rsidRDefault="00BD7A66"/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72DD48" w14:textId="77777777" w:rsidR="00BD7A66" w:rsidRPr="003E5D18" w:rsidRDefault="00BD7A66"/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9FD697" w14:textId="77777777" w:rsidR="00BD7A66" w:rsidRPr="003E5D18" w:rsidRDefault="00BD7A66"/>
        </w:tc>
      </w:tr>
    </w:tbl>
    <w:p w14:paraId="316136DB" w14:textId="77777777" w:rsidR="00BD7A66" w:rsidRPr="003E5D18" w:rsidRDefault="00BD7A66">
      <w:pPr>
        <w:spacing w:after="0"/>
      </w:pPr>
    </w:p>
    <w:p w14:paraId="798247D2" w14:textId="77777777" w:rsidR="00BD7A66" w:rsidRPr="003E5D18" w:rsidRDefault="00000000">
      <w:pPr>
        <w:pStyle w:val="1"/>
        <w:rPr>
          <w:rFonts w:ascii="微软雅黑" w:eastAsia="微软雅黑" w:hAnsi="微软雅黑"/>
        </w:rPr>
      </w:pPr>
      <w:r w:rsidRPr="003E5D18">
        <w:rPr>
          <w:rFonts w:ascii="微软雅黑" w:eastAsia="微软雅黑" w:hAnsi="微软雅黑"/>
        </w:rPr>
        <w:lastRenderedPageBreak/>
        <w:t>六、处理追加需求</w:t>
      </w:r>
    </w:p>
    <w:p w14:paraId="160A4272" w14:textId="77777777" w:rsidR="00BD7A66" w:rsidRPr="003E5D18" w:rsidRDefault="00000000">
      <w:pPr>
        <w:rPr>
          <w:lang w:eastAsia="zh-CN"/>
        </w:rPr>
      </w:pPr>
      <w:r w:rsidRPr="003E5D18">
        <w:rPr>
          <w:lang w:eastAsia="zh-CN"/>
        </w:rPr>
        <w:t>完成前面的重构和测试后，再处理下面的需求。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BD7A66" w:rsidRPr="003E5D18" w14:paraId="3D1A32D5" w14:textId="77777777">
        <w:trPr>
          <w:jc w:val="center"/>
        </w:trPr>
        <w:tc>
          <w:tcPr>
            <w:tcW w:w="10200" w:type="dxa"/>
            <w:shd w:val="clear" w:color="auto" w:fill="FCE4D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2A3CC55" w14:textId="77777777" w:rsidR="00BD7A66" w:rsidRPr="003E5D18" w:rsidRDefault="00000000">
            <w:pPr>
              <w:rPr>
                <w:lang w:eastAsia="zh-CN"/>
              </w:rPr>
            </w:pPr>
            <w:r w:rsidRPr="003E5D18">
              <w:rPr>
                <w:b/>
                <w:lang w:eastAsia="zh-CN"/>
              </w:rPr>
              <w:t>需求变更 02：增加 Email 通知</w:t>
            </w:r>
          </w:p>
          <w:p w14:paraId="00E2A636" w14:textId="77777777" w:rsidR="00BD7A66" w:rsidRPr="003E5D18" w:rsidRDefault="00000000">
            <w:pPr>
              <w:spacing w:after="40"/>
              <w:rPr>
                <w:lang w:eastAsia="zh-CN"/>
              </w:rPr>
            </w:pPr>
            <w:r w:rsidRPr="003E5D18">
              <w:rPr>
                <w:lang w:eastAsia="zh-CN"/>
              </w:rPr>
              <w:t>借书成功后，系统允许使用 SMS 或 Email 通知用户。</w:t>
            </w:r>
          </w:p>
          <w:p w14:paraId="120F041E" w14:textId="77777777" w:rsidR="00BD7A66" w:rsidRPr="003E5D18" w:rsidRDefault="00000000">
            <w:pPr>
              <w:spacing w:after="40"/>
              <w:rPr>
                <w:lang w:eastAsia="zh-CN"/>
              </w:rPr>
            </w:pPr>
            <w:r w:rsidRPr="003E5D18">
              <w:rPr>
                <w:lang w:eastAsia="zh-CN"/>
              </w:rPr>
              <w:t>Email 不需要连接真实邮件服务器，可以使用控制台实现或 Fake 实现。</w:t>
            </w:r>
          </w:p>
          <w:p w14:paraId="651DA39A" w14:textId="77777777" w:rsidR="00BD7A66" w:rsidRPr="003E5D18" w:rsidRDefault="00000000">
            <w:pPr>
              <w:spacing w:after="40"/>
              <w:rPr>
                <w:lang w:eastAsia="zh-CN"/>
              </w:rPr>
            </w:pPr>
            <w:r w:rsidRPr="003E5D18">
              <w:rPr>
                <w:lang w:eastAsia="zh-CN"/>
              </w:rPr>
              <w:t>重点检查：新增通知渠道时，Borrow 核心业务逻辑需要修改多少。</w:t>
            </w:r>
          </w:p>
        </w:tc>
      </w:tr>
    </w:tbl>
    <w:p w14:paraId="311CFC7B" w14:textId="77777777" w:rsidR="00BD7A66" w:rsidRPr="003E5D18" w:rsidRDefault="00000000">
      <w:proofErr w:type="spellStart"/>
      <w:r w:rsidRPr="003E5D18">
        <w:t>完成后记录</w:t>
      </w:r>
      <w:proofErr w:type="spellEnd"/>
      <w:r w:rsidRPr="003E5D18">
        <w:t>：</w:t>
      </w:r>
    </w:p>
    <w:p w14:paraId="400ED220" w14:textId="77777777" w:rsidR="00BD7A66" w:rsidRPr="003E5D18" w:rsidRDefault="00000000">
      <w:pPr>
        <w:pStyle w:val="a0"/>
      </w:pPr>
      <w:r w:rsidRPr="003E5D18">
        <w:t>新增了哪些类？</w:t>
      </w:r>
    </w:p>
    <w:p w14:paraId="139FEE7E" w14:textId="77777777" w:rsidR="00BD7A66" w:rsidRPr="003E5D18" w:rsidRDefault="00000000">
      <w:pPr>
        <w:pStyle w:val="a0"/>
      </w:pPr>
      <w:r w:rsidRPr="003E5D18">
        <w:t>修改了哪些原有类？</w:t>
      </w:r>
    </w:p>
    <w:p w14:paraId="798D1B95" w14:textId="77777777" w:rsidR="00BD7A66" w:rsidRPr="003E5D18" w:rsidRDefault="00000000">
      <w:pPr>
        <w:pStyle w:val="a0"/>
      </w:pPr>
      <w:r w:rsidRPr="003E5D18">
        <w:t>`borrowBook()` 的核心业务判断是否需要改变？</w:t>
      </w:r>
    </w:p>
    <w:p w14:paraId="35680BBB" w14:textId="77777777" w:rsidR="00BD7A66" w:rsidRPr="003E5D18" w:rsidRDefault="00000000">
      <w:pPr>
        <w:pStyle w:val="a0"/>
        <w:rPr>
          <w:lang w:eastAsia="zh-CN"/>
        </w:rPr>
      </w:pPr>
      <w:r w:rsidRPr="003E5D18">
        <w:rPr>
          <w:lang w:eastAsia="zh-CN"/>
        </w:rPr>
        <w:t>如果你的第一次重构没有帮助，可以调整原方案，并说明原因。</w:t>
      </w:r>
    </w:p>
    <w:p w14:paraId="7396CE49" w14:textId="0B86EA71" w:rsidR="00BD7A66" w:rsidRPr="003E5D18" w:rsidRDefault="00000000">
      <w:pPr>
        <w:pStyle w:val="1"/>
        <w:rPr>
          <w:rFonts w:ascii="微软雅黑" w:eastAsia="微软雅黑" w:hAnsi="微软雅黑"/>
          <w:lang w:eastAsia="zh-CN"/>
        </w:rPr>
      </w:pPr>
      <w:r w:rsidRPr="003E5D18">
        <w:rPr>
          <w:rFonts w:ascii="微软雅黑" w:eastAsia="微软雅黑" w:hAnsi="微软雅黑"/>
          <w:lang w:eastAsia="zh-CN"/>
        </w:rPr>
        <w:t>七、说明与个人总结</w:t>
      </w:r>
    </w:p>
    <w:p w14:paraId="7B74C00D" w14:textId="51DCAE1E" w:rsidR="00BD7A66" w:rsidRPr="003E5D18" w:rsidRDefault="00000000">
      <w:pPr>
        <w:rPr>
          <w:lang w:eastAsia="zh-CN"/>
        </w:rPr>
      </w:pPr>
      <w:r w:rsidRPr="003E5D18">
        <w:rPr>
          <w:lang w:eastAsia="zh-CN"/>
        </w:rPr>
        <w:t>准备一段简短说明，围绕一个最重要的设计决定回答下面的问题：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669"/>
      </w:tblGrid>
      <w:tr w:rsidR="00BD7A66" w:rsidRPr="003E5D18" w14:paraId="283876D2" w14:textId="77777777">
        <w:trPr>
          <w:jc w:val="center"/>
        </w:trPr>
        <w:tc>
          <w:tcPr>
            <w:tcW w:w="3969" w:type="dxa"/>
            <w:shd w:val="clear" w:color="auto" w:fill="D9E8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F8A48A" w14:textId="77777777" w:rsidR="00BD7A66" w:rsidRPr="003E5D18" w:rsidRDefault="00000000">
            <w:proofErr w:type="spellStart"/>
            <w:r w:rsidRPr="003E5D18">
              <w:rPr>
                <w:b/>
                <w:sz w:val="19"/>
              </w:rPr>
              <w:t>问题</w:t>
            </w:r>
            <w:proofErr w:type="spellEnd"/>
          </w:p>
        </w:tc>
        <w:tc>
          <w:tcPr>
            <w:tcW w:w="5669" w:type="dxa"/>
            <w:shd w:val="clear" w:color="auto" w:fill="D9E8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CD18AE" w14:textId="1A10902A" w:rsidR="00BD7A66" w:rsidRPr="003E5D18" w:rsidRDefault="00000000">
            <w:proofErr w:type="spellStart"/>
            <w:r w:rsidRPr="003E5D18">
              <w:rPr>
                <w:b/>
                <w:sz w:val="19"/>
              </w:rPr>
              <w:t>说明</w:t>
            </w:r>
            <w:proofErr w:type="spellEnd"/>
          </w:p>
        </w:tc>
      </w:tr>
      <w:tr w:rsidR="00BD7A66" w:rsidRPr="003E5D18" w14:paraId="13044FC0" w14:textId="77777777">
        <w:trPr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332531" w14:textId="77777777" w:rsidR="00BD7A66" w:rsidRPr="003E5D18" w:rsidRDefault="00000000">
            <w:pPr>
              <w:rPr>
                <w:lang w:eastAsia="zh-CN"/>
              </w:rPr>
            </w:pPr>
            <w:r w:rsidRPr="003E5D18">
              <w:rPr>
                <w:sz w:val="19"/>
                <w:lang w:eastAsia="zh-CN"/>
              </w:rPr>
              <w:t>你们依据的具体代码事实是什么？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26868A" w14:textId="77777777" w:rsidR="00BD7A66" w:rsidRPr="003E5D18" w:rsidRDefault="00BD7A66">
            <w:pPr>
              <w:rPr>
                <w:lang w:eastAsia="zh-CN"/>
              </w:rPr>
            </w:pPr>
          </w:p>
        </w:tc>
      </w:tr>
      <w:tr w:rsidR="00BD7A66" w:rsidRPr="003E5D18" w14:paraId="16339738" w14:textId="77777777">
        <w:trPr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7436A5" w14:textId="77777777" w:rsidR="00BD7A66" w:rsidRPr="003E5D18" w:rsidRDefault="00000000">
            <w:pPr>
              <w:rPr>
                <w:lang w:eastAsia="zh-CN"/>
              </w:rPr>
            </w:pPr>
            <w:r w:rsidRPr="003E5D18">
              <w:rPr>
                <w:sz w:val="19"/>
                <w:lang w:eastAsia="zh-CN"/>
              </w:rPr>
              <w:t>当前真正的问题是什么？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610CC4" w14:textId="77777777" w:rsidR="00BD7A66" w:rsidRPr="003E5D18" w:rsidRDefault="00BD7A66">
            <w:pPr>
              <w:rPr>
                <w:lang w:eastAsia="zh-CN"/>
              </w:rPr>
            </w:pPr>
          </w:p>
        </w:tc>
      </w:tr>
      <w:tr w:rsidR="00BD7A66" w:rsidRPr="003E5D18" w14:paraId="4D55D2B2" w14:textId="77777777">
        <w:trPr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3CF4EB" w14:textId="77777777" w:rsidR="00BD7A66" w:rsidRPr="003E5D18" w:rsidRDefault="00000000">
            <w:pPr>
              <w:rPr>
                <w:lang w:eastAsia="zh-CN"/>
              </w:rPr>
            </w:pPr>
            <w:r w:rsidRPr="003E5D18">
              <w:rPr>
                <w:sz w:val="19"/>
                <w:lang w:eastAsia="zh-CN"/>
              </w:rPr>
              <w:t>什么需求变化会放大它？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8CB057" w14:textId="77777777" w:rsidR="00BD7A66" w:rsidRPr="003E5D18" w:rsidRDefault="00BD7A66">
            <w:pPr>
              <w:rPr>
                <w:lang w:eastAsia="zh-CN"/>
              </w:rPr>
            </w:pPr>
          </w:p>
        </w:tc>
      </w:tr>
      <w:tr w:rsidR="00BD7A66" w:rsidRPr="003E5D18" w14:paraId="64064ADF" w14:textId="77777777">
        <w:trPr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80CF60" w14:textId="77777777" w:rsidR="00BD7A66" w:rsidRPr="003E5D18" w:rsidRDefault="00000000">
            <w:pPr>
              <w:rPr>
                <w:lang w:eastAsia="zh-CN"/>
              </w:rPr>
            </w:pPr>
            <w:r w:rsidRPr="003E5D18">
              <w:rPr>
                <w:sz w:val="19"/>
                <w:lang w:eastAsia="zh-CN"/>
              </w:rPr>
              <w:t>你们考虑过哪些方案？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A0987A" w14:textId="77777777" w:rsidR="00BD7A66" w:rsidRPr="003E5D18" w:rsidRDefault="00BD7A66">
            <w:pPr>
              <w:rPr>
                <w:lang w:eastAsia="zh-CN"/>
              </w:rPr>
            </w:pPr>
          </w:p>
        </w:tc>
      </w:tr>
      <w:tr w:rsidR="00BD7A66" w:rsidRPr="003E5D18" w14:paraId="5BB81D09" w14:textId="77777777">
        <w:trPr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7342F2" w14:textId="77777777" w:rsidR="00BD7A66" w:rsidRPr="003E5D18" w:rsidRDefault="00000000">
            <w:proofErr w:type="spellStart"/>
            <w:r w:rsidRPr="003E5D18">
              <w:rPr>
                <w:sz w:val="19"/>
              </w:rPr>
              <w:t>最终为什么这样改</w:t>
            </w:r>
            <w:proofErr w:type="spellEnd"/>
            <w:r w:rsidRPr="003E5D18">
              <w:rPr>
                <w:sz w:val="19"/>
              </w:rPr>
              <w:t>？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DC3A5F" w14:textId="77777777" w:rsidR="00BD7A66" w:rsidRPr="003E5D18" w:rsidRDefault="00BD7A66"/>
        </w:tc>
      </w:tr>
      <w:tr w:rsidR="00BD7A66" w:rsidRPr="003E5D18" w14:paraId="087706BE" w14:textId="77777777">
        <w:trPr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3EC9E5" w14:textId="77777777" w:rsidR="00BD7A66" w:rsidRPr="003E5D18" w:rsidRDefault="00000000">
            <w:r w:rsidRPr="003E5D18">
              <w:rPr>
                <w:sz w:val="19"/>
              </w:rPr>
              <w:t>收益是什么？代价是什么？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D4380D" w14:textId="77777777" w:rsidR="00BD7A66" w:rsidRPr="003E5D18" w:rsidRDefault="00BD7A66"/>
        </w:tc>
      </w:tr>
      <w:tr w:rsidR="00BD7A66" w:rsidRPr="003E5D18" w14:paraId="571CC1B6" w14:textId="77777777">
        <w:trPr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4A6D74" w14:textId="77777777" w:rsidR="00BD7A66" w:rsidRPr="003E5D18" w:rsidRDefault="00000000">
            <w:pPr>
              <w:rPr>
                <w:lang w:eastAsia="zh-CN"/>
              </w:rPr>
            </w:pPr>
            <w:r w:rsidRPr="003E5D18">
              <w:rPr>
                <w:sz w:val="19"/>
                <w:lang w:eastAsia="zh-CN"/>
              </w:rPr>
              <w:t>测试或第二个需求如何证明这个判断？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55F175" w14:textId="77777777" w:rsidR="00BD7A66" w:rsidRPr="003E5D18" w:rsidRDefault="00BD7A66">
            <w:pPr>
              <w:rPr>
                <w:lang w:eastAsia="zh-CN"/>
              </w:rPr>
            </w:pPr>
          </w:p>
        </w:tc>
      </w:tr>
    </w:tbl>
    <w:p w14:paraId="05404367" w14:textId="77777777" w:rsidR="00BD7A66" w:rsidRPr="003E5D18" w:rsidRDefault="00BD7A66">
      <w:pPr>
        <w:spacing w:after="0"/>
        <w:rPr>
          <w:lang w:eastAsia="zh-CN"/>
        </w:rPr>
      </w:pPr>
    </w:p>
    <w:p w14:paraId="0D66898F" w14:textId="77777777" w:rsidR="00BD7A66" w:rsidRPr="003E5D18" w:rsidRDefault="00000000">
      <w:pPr>
        <w:spacing w:after="40"/>
        <w:rPr>
          <w:lang w:eastAsia="zh-CN"/>
        </w:rPr>
      </w:pPr>
      <w:r w:rsidRPr="003E5D18">
        <w:rPr>
          <w:lang w:eastAsia="zh-CN"/>
        </w:rPr>
        <w:t>个人总结（不超过 200 字）：重新看最初的 V0，你认为最危险的设计问题是什么？只能选一个，并说明为什么不是你认为第二严重的那个问题。</w:t>
      </w:r>
    </w:p>
    <w:p w14:paraId="31B7DCD6" w14:textId="77777777" w:rsidR="00BD7A66" w:rsidRPr="003E5D18" w:rsidRDefault="00000000">
      <w:pPr>
        <w:pStyle w:val="1"/>
        <w:spacing w:before="60" w:after="60"/>
        <w:rPr>
          <w:rFonts w:ascii="微软雅黑" w:eastAsia="微软雅黑" w:hAnsi="微软雅黑"/>
        </w:rPr>
      </w:pPr>
      <w:proofErr w:type="spellStart"/>
      <w:r w:rsidRPr="003E5D18">
        <w:rPr>
          <w:rFonts w:ascii="微软雅黑" w:eastAsia="微软雅黑" w:hAnsi="微软雅黑"/>
        </w:rPr>
        <w:lastRenderedPageBreak/>
        <w:t>八、提交内容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6236"/>
      </w:tblGrid>
      <w:tr w:rsidR="00BD7A66" w:rsidRPr="003E5D18" w14:paraId="5C78C9D9" w14:textId="77777777">
        <w:trPr>
          <w:cantSplit/>
          <w:jc w:val="center"/>
        </w:trPr>
        <w:tc>
          <w:tcPr>
            <w:tcW w:w="3402" w:type="dxa"/>
            <w:shd w:val="clear" w:color="auto" w:fill="D9E8F5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59FC5D2" w14:textId="77777777" w:rsidR="00BD7A66" w:rsidRPr="003E5D18" w:rsidRDefault="00000000">
            <w:pPr>
              <w:spacing w:after="0"/>
            </w:pPr>
            <w:r w:rsidRPr="003E5D18">
              <w:rPr>
                <w:b/>
                <w:sz w:val="16"/>
              </w:rPr>
              <w:t>提交项</w:t>
            </w:r>
          </w:p>
        </w:tc>
        <w:tc>
          <w:tcPr>
            <w:tcW w:w="6236" w:type="dxa"/>
            <w:shd w:val="clear" w:color="auto" w:fill="D9E8F5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D74FF74" w14:textId="77777777" w:rsidR="00BD7A66" w:rsidRPr="003E5D18" w:rsidRDefault="00000000">
            <w:pPr>
              <w:spacing w:after="0"/>
            </w:pPr>
            <w:r w:rsidRPr="003E5D18">
              <w:rPr>
                <w:b/>
                <w:sz w:val="16"/>
              </w:rPr>
              <w:t>最低要求</w:t>
            </w:r>
          </w:p>
        </w:tc>
      </w:tr>
      <w:tr w:rsidR="00BD7A66" w:rsidRPr="003E5D18" w14:paraId="7D8E5552" w14:textId="77777777">
        <w:trPr>
          <w:cantSplit/>
          <w:jc w:val="center"/>
        </w:trPr>
        <w:tc>
          <w:tcPr>
            <w:tcW w:w="3402" w:type="dx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0E47954" w14:textId="77777777" w:rsidR="00BD7A66" w:rsidRPr="003E5D18" w:rsidRDefault="00000000">
            <w:pPr>
              <w:spacing w:after="0"/>
            </w:pPr>
            <w:r w:rsidRPr="003E5D18">
              <w:rPr>
                <w:sz w:val="16"/>
              </w:rPr>
              <w:t>Borrow Runtime Map</w:t>
            </w:r>
          </w:p>
        </w:tc>
        <w:tc>
          <w:tcPr>
            <w:tcW w:w="6236" w:type="dx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80F49C7" w14:textId="77777777" w:rsidR="00BD7A66" w:rsidRPr="003E5D18" w:rsidRDefault="00000000">
            <w:pPr>
              <w:spacing w:after="0"/>
            </w:pPr>
            <w:r w:rsidRPr="003E5D18">
              <w:rPr>
                <w:sz w:val="16"/>
              </w:rPr>
              <w:t>最多 8 个箭头；标记 READ / DECIDE / WRITE / EFFECT</w:t>
            </w:r>
          </w:p>
        </w:tc>
      </w:tr>
      <w:tr w:rsidR="00BD7A66" w:rsidRPr="003E5D18" w14:paraId="0CE7C6DB" w14:textId="77777777">
        <w:trPr>
          <w:cantSplit/>
          <w:jc w:val="center"/>
        </w:trPr>
        <w:tc>
          <w:tcPr>
            <w:tcW w:w="3402" w:type="dx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86C18B5" w14:textId="77777777" w:rsidR="00BD7A66" w:rsidRPr="003E5D18" w:rsidRDefault="00000000">
            <w:pPr>
              <w:spacing w:after="0"/>
            </w:pPr>
            <w:r w:rsidRPr="003E5D18">
              <w:rPr>
                <w:sz w:val="16"/>
              </w:rPr>
              <w:t>Change Impact Record</w:t>
            </w:r>
          </w:p>
        </w:tc>
        <w:tc>
          <w:tcPr>
            <w:tcW w:w="6236" w:type="dx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5FCC393" w14:textId="77777777" w:rsidR="00BD7A66" w:rsidRPr="003E5D18" w:rsidRDefault="00000000">
            <w:pPr>
              <w:spacing w:after="0"/>
            </w:pPr>
            <w:r w:rsidRPr="003E5D18">
              <w:rPr>
                <w:sz w:val="16"/>
              </w:rPr>
              <w:t>记录 TEACHER 需求带来的实际修改</w:t>
            </w:r>
          </w:p>
        </w:tc>
      </w:tr>
      <w:tr w:rsidR="00BD7A66" w:rsidRPr="003E5D18" w14:paraId="64DF5C59" w14:textId="77777777">
        <w:trPr>
          <w:cantSplit/>
          <w:jc w:val="center"/>
        </w:trPr>
        <w:tc>
          <w:tcPr>
            <w:tcW w:w="3402" w:type="dx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2C47AFA" w14:textId="77777777" w:rsidR="00BD7A66" w:rsidRPr="003E5D18" w:rsidRDefault="00000000">
            <w:pPr>
              <w:spacing w:after="0"/>
            </w:pPr>
            <w:r w:rsidRPr="003E5D18">
              <w:rPr>
                <w:sz w:val="16"/>
              </w:rPr>
              <w:t>Design Smell Map</w:t>
            </w:r>
          </w:p>
        </w:tc>
        <w:tc>
          <w:tcPr>
            <w:tcW w:w="6236" w:type="dx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6AEA43C" w14:textId="77777777" w:rsidR="00BD7A66" w:rsidRPr="003E5D18" w:rsidRDefault="00000000">
            <w:pPr>
              <w:spacing w:after="0"/>
            </w:pPr>
            <w:r w:rsidRPr="003E5D18">
              <w:rPr>
                <w:sz w:val="16"/>
              </w:rPr>
              <w:t>至少 8 项；YES≥2、NO≥2、UNSURE≥1</w:t>
            </w:r>
          </w:p>
        </w:tc>
      </w:tr>
      <w:tr w:rsidR="00BD7A66" w:rsidRPr="003E5D18" w14:paraId="152AC46C" w14:textId="77777777">
        <w:trPr>
          <w:cantSplit/>
          <w:jc w:val="center"/>
        </w:trPr>
        <w:tc>
          <w:tcPr>
            <w:tcW w:w="3402" w:type="dx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7E6B844" w14:textId="77777777" w:rsidR="00BD7A66" w:rsidRPr="003E5D18" w:rsidRDefault="00000000">
            <w:pPr>
              <w:spacing w:after="0"/>
            </w:pPr>
            <w:r w:rsidRPr="003E5D18">
              <w:rPr>
                <w:sz w:val="16"/>
              </w:rPr>
              <w:t>重构代码与测试</w:t>
            </w:r>
          </w:p>
        </w:tc>
        <w:tc>
          <w:tcPr>
            <w:tcW w:w="6236" w:type="dx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9380529" w14:textId="77777777" w:rsidR="00BD7A66" w:rsidRPr="003E5D18" w:rsidRDefault="00000000">
            <w:pPr>
              <w:spacing w:after="0"/>
              <w:rPr>
                <w:lang w:eastAsia="zh-CN"/>
              </w:rPr>
            </w:pPr>
            <w:r w:rsidRPr="003E5D18">
              <w:rPr>
                <w:sz w:val="16"/>
                <w:lang w:eastAsia="zh-CN"/>
              </w:rPr>
              <w:t>至少完成一个小型重构，并有测试证据</w:t>
            </w:r>
          </w:p>
        </w:tc>
      </w:tr>
      <w:tr w:rsidR="00BD7A66" w:rsidRPr="003E5D18" w14:paraId="483EDBA7" w14:textId="77777777">
        <w:trPr>
          <w:cantSplit/>
          <w:jc w:val="center"/>
        </w:trPr>
        <w:tc>
          <w:tcPr>
            <w:tcW w:w="3402" w:type="dx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4BE2480" w14:textId="77777777" w:rsidR="00BD7A66" w:rsidRPr="003E5D18" w:rsidRDefault="00000000">
            <w:pPr>
              <w:spacing w:after="0"/>
            </w:pPr>
            <w:r w:rsidRPr="003E5D18">
              <w:rPr>
                <w:sz w:val="16"/>
              </w:rPr>
              <w:t xml:space="preserve">AI </w:t>
            </w:r>
            <w:proofErr w:type="spellStart"/>
            <w:r w:rsidRPr="003E5D18">
              <w:rPr>
                <w:sz w:val="16"/>
              </w:rPr>
              <w:t>评审记录</w:t>
            </w:r>
            <w:proofErr w:type="spellEnd"/>
          </w:p>
        </w:tc>
        <w:tc>
          <w:tcPr>
            <w:tcW w:w="6236" w:type="dx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D8AFDFF" w14:textId="77777777" w:rsidR="00BD7A66" w:rsidRPr="003E5D18" w:rsidRDefault="00000000">
            <w:pPr>
              <w:spacing w:after="0"/>
              <w:rPr>
                <w:lang w:eastAsia="zh-CN"/>
              </w:rPr>
            </w:pPr>
            <w:r w:rsidRPr="003E5D18">
              <w:rPr>
                <w:sz w:val="16"/>
                <w:lang w:eastAsia="zh-CN"/>
              </w:rPr>
              <w:t>至少评审 5 条建议，并给出自己的决定</w:t>
            </w:r>
          </w:p>
        </w:tc>
      </w:tr>
      <w:tr w:rsidR="00BD7A66" w:rsidRPr="003E5D18" w14:paraId="2938BA49" w14:textId="77777777">
        <w:trPr>
          <w:cantSplit/>
          <w:jc w:val="center"/>
        </w:trPr>
        <w:tc>
          <w:tcPr>
            <w:tcW w:w="3402" w:type="dx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E7D8277" w14:textId="77777777" w:rsidR="00BD7A66" w:rsidRPr="003E5D18" w:rsidRDefault="00000000">
            <w:pPr>
              <w:spacing w:after="0"/>
            </w:pPr>
            <w:r w:rsidRPr="003E5D18">
              <w:rPr>
                <w:sz w:val="16"/>
              </w:rPr>
              <w:t xml:space="preserve">Email </w:t>
            </w:r>
            <w:proofErr w:type="spellStart"/>
            <w:r w:rsidRPr="003E5D18">
              <w:rPr>
                <w:sz w:val="16"/>
              </w:rPr>
              <w:t>追加需求结果</w:t>
            </w:r>
            <w:proofErr w:type="spellEnd"/>
          </w:p>
        </w:tc>
        <w:tc>
          <w:tcPr>
            <w:tcW w:w="6236" w:type="dx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002DF2E" w14:textId="77777777" w:rsidR="00BD7A66" w:rsidRPr="003E5D18" w:rsidRDefault="00000000">
            <w:pPr>
              <w:spacing w:after="0"/>
            </w:pPr>
            <w:r w:rsidRPr="003E5D18">
              <w:rPr>
                <w:sz w:val="16"/>
              </w:rPr>
              <w:t>代码实现或明确的 Change Impact 说明</w:t>
            </w:r>
          </w:p>
        </w:tc>
      </w:tr>
      <w:tr w:rsidR="00BD7A66" w:rsidRPr="003E5D18" w14:paraId="5ECBC7B0" w14:textId="77777777">
        <w:trPr>
          <w:cantSplit/>
          <w:jc w:val="center"/>
        </w:trPr>
        <w:tc>
          <w:tcPr>
            <w:tcW w:w="3402" w:type="dx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04F3C71" w14:textId="77777777" w:rsidR="00BD7A66" w:rsidRPr="003E5D18" w:rsidRDefault="00000000">
            <w:pPr>
              <w:spacing w:after="0"/>
            </w:pPr>
            <w:r w:rsidRPr="003E5D18">
              <w:rPr>
                <w:sz w:val="16"/>
              </w:rPr>
              <w:t>个人总结</w:t>
            </w:r>
          </w:p>
        </w:tc>
        <w:tc>
          <w:tcPr>
            <w:tcW w:w="6236" w:type="dx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ACE7E2F" w14:textId="77777777" w:rsidR="00BD7A66" w:rsidRPr="003E5D18" w:rsidRDefault="00000000">
            <w:pPr>
              <w:spacing w:after="0"/>
            </w:pPr>
            <w:r w:rsidRPr="003E5D18">
              <w:rPr>
                <w:sz w:val="16"/>
              </w:rPr>
              <w:t>不超过 200 字</w:t>
            </w:r>
          </w:p>
        </w:tc>
      </w:tr>
    </w:tbl>
    <w:p w14:paraId="4AB8817B" w14:textId="77777777" w:rsidR="00BD7A66" w:rsidRPr="003E5D18" w:rsidRDefault="00BD7A66">
      <w:pPr>
        <w:spacing w:after="0"/>
      </w:pPr>
    </w:p>
    <w:sectPr w:rsidR="00BD7A66" w:rsidRPr="003E5D18" w:rsidSect="00034616">
      <w:footerReference w:type="default" r:id="rId8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2CC0F" w14:textId="77777777" w:rsidR="00433F31" w:rsidRDefault="00433F31">
      <w:pPr>
        <w:spacing w:after="0" w:line="240" w:lineRule="auto"/>
      </w:pPr>
      <w:r>
        <w:separator/>
      </w:r>
    </w:p>
  </w:endnote>
  <w:endnote w:type="continuationSeparator" w:id="0">
    <w:p w14:paraId="3A862156" w14:textId="77777777" w:rsidR="00433F31" w:rsidRDefault="00433F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F5931" w14:textId="77777777" w:rsidR="00BD7A66" w:rsidRDefault="00000000">
    <w:pPr>
      <w:pStyle w:val="a7"/>
      <w:jc w:val="center"/>
      <w:rPr>
        <w:lang w:eastAsia="zh-CN"/>
      </w:rPr>
    </w:pPr>
    <w:r>
      <w:rPr>
        <w:sz w:val="17"/>
        <w:lang w:eastAsia="zh-CN"/>
      </w:rPr>
      <w:t>软件框架与设计模式实践 · 第1次课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F5144" w14:textId="77777777" w:rsidR="00433F31" w:rsidRDefault="00433F31">
      <w:pPr>
        <w:spacing w:after="0" w:line="240" w:lineRule="auto"/>
      </w:pPr>
      <w:r>
        <w:separator/>
      </w:r>
    </w:p>
  </w:footnote>
  <w:footnote w:type="continuationSeparator" w:id="0">
    <w:p w14:paraId="2B08B271" w14:textId="77777777" w:rsidR="00433F31" w:rsidRDefault="00433F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5771288">
    <w:abstractNumId w:val="8"/>
  </w:num>
  <w:num w:numId="2" w16cid:durableId="1372146705">
    <w:abstractNumId w:val="6"/>
  </w:num>
  <w:num w:numId="3" w16cid:durableId="829128652">
    <w:abstractNumId w:val="5"/>
  </w:num>
  <w:num w:numId="4" w16cid:durableId="218371807">
    <w:abstractNumId w:val="4"/>
  </w:num>
  <w:num w:numId="5" w16cid:durableId="2000424108">
    <w:abstractNumId w:val="7"/>
  </w:num>
  <w:num w:numId="6" w16cid:durableId="2054576683">
    <w:abstractNumId w:val="3"/>
  </w:num>
  <w:num w:numId="7" w16cid:durableId="147987023">
    <w:abstractNumId w:val="2"/>
  </w:num>
  <w:num w:numId="8" w16cid:durableId="1019896783">
    <w:abstractNumId w:val="1"/>
  </w:num>
  <w:num w:numId="9" w16cid:durableId="703215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8FD"/>
    <w:rsid w:val="0015074B"/>
    <w:rsid w:val="00163B5E"/>
    <w:rsid w:val="0029639D"/>
    <w:rsid w:val="00326F90"/>
    <w:rsid w:val="003E5D18"/>
    <w:rsid w:val="00433F31"/>
    <w:rsid w:val="00AA1D8D"/>
    <w:rsid w:val="00B47730"/>
    <w:rsid w:val="00BD7A6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6A7D64"/>
  <w14:defaultImageDpi w14:val="300"/>
  <w15:docId w15:val="{EF8AE5C4-27F7-434E-9EB9-2E681F066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xj li</cp:lastModifiedBy>
  <cp:revision>3</cp:revision>
  <dcterms:created xsi:type="dcterms:W3CDTF">2013-12-23T23:15:00Z</dcterms:created>
  <dcterms:modified xsi:type="dcterms:W3CDTF">2026-09-11T00:07:00Z</dcterms:modified>
  <cp:category/>
</cp:coreProperties>
</file>